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F59E0B"/>
          <w:sz w:val="44"/>
        </w:rPr>
        <w:t>PRD - TÚI THẦN TÀI / LUCKY WALLET</w:t>
      </w:r>
    </w:p>
    <w:p>
      <w:pPr>
        <w:jc w:val="center"/>
      </w:pPr>
      <w:r>
        <w:rPr>
          <w:b/>
          <w:sz w:val="30"/>
        </w:rPr>
        <w:t>Tài liệu yêu cầu sản phẩm - bản chuẩn hóa v1.0</w:t>
      </w:r>
    </w:p>
    <w:p>
      <w:pPr>
        <w:jc w:val="center"/>
      </w:pPr>
      <w:r>
        <w:rPr>
          <w:i/>
        </w:rPr>
        <w:br/>
        <w:t>Ứng dụng quản lý thu chi cá nhân, hỗ trợ scan ảnh/OCR, offline-first và đồng bộ tự động với backend PC qua Cloudflare Tunnel.</w:t>
      </w:r>
    </w:p>
    <w:p>
      <w:pPr>
        <w:jc w:val="center"/>
      </w:pPr>
      <w:r>
        <w:t>Ngày tạo: 06/06/2026</w:t>
      </w:r>
    </w:p>
    <w:p>
      <w:r>
        <w:br/>
        <w:br/>
      </w:r>
    </w:p>
    <w:tbl>
      <w:tblPr>
        <w:tblStyle w:val="TableGrid"/>
        <w:tblW w:type="auto" w:w="0"/>
        <w:jc w:val="center"/>
        <w:tblLook w:firstColumn="1" w:firstRow="1" w:lastColumn="0" w:lastRow="0" w:noHBand="0" w:noVBand="1" w:val="04A0"/>
      </w:tblPr>
      <w:tblGrid>
        <w:gridCol w:w="4946"/>
        <w:gridCol w:w="4946"/>
      </w:tblGrid>
      <w:tr>
        <w:tc>
          <w:tcPr>
            <w:tcW w:type="dxa" w:w="2592"/>
            <w:shd w:fill="F59E0B"/>
            <w:vAlign w:val="center"/>
            <w:tcMar>
              <w:top w:w="80" w:type="dxa"/>
              <w:left w:w="80" w:type="dxa"/>
              <w:bottom w:w="80" w:type="dxa"/>
              <w:right w:w="80" w:type="dxa"/>
            </w:tcMar>
          </w:tcPr>
          <w:p>
            <w:r>
              <w:rPr>
                <w:rFonts w:ascii="Arial" w:hAnsi="Arial" w:eastAsia="Arial"/>
                <w:b/>
                <w:color w:val="FFFFFF"/>
                <w:sz w:val="18"/>
              </w:rPr>
              <w:t>Hạng mục</w:t>
            </w:r>
          </w:p>
        </w:tc>
        <w:tc>
          <w:tcPr>
            <w:tcW w:type="dxa" w:w="6912"/>
            <w:shd w:fill="F59E0B"/>
            <w:vAlign w:val="center"/>
            <w:tcMar>
              <w:top w:w="80" w:type="dxa"/>
              <w:left w:w="80" w:type="dxa"/>
              <w:bottom w:w="80" w:type="dxa"/>
              <w:right w:w="80" w:type="dxa"/>
            </w:tcMar>
          </w:tcPr>
          <w:p>
            <w:r>
              <w:rPr>
                <w:rFonts w:ascii="Arial" w:hAnsi="Arial" w:eastAsia="Arial"/>
                <w:b/>
                <w:color w:val="FFFFFF"/>
                <w:sz w:val="18"/>
              </w:rPr>
              <w:t>Nội dung</w:t>
            </w:r>
          </w:p>
        </w:tc>
      </w:tr>
      <w:tr>
        <w:tc>
          <w:tcPr>
            <w:tcW w:type="dxa" w:w="2592"/>
            <w:vAlign w:val="top"/>
            <w:tcMar>
              <w:top w:w="80" w:type="dxa"/>
              <w:left w:w="80" w:type="dxa"/>
              <w:bottom w:w="80" w:type="dxa"/>
              <w:right w:w="80" w:type="dxa"/>
            </w:tcMar>
          </w:tcPr>
          <w:p>
            <w:r>
              <w:rPr>
                <w:rFonts w:ascii="Arial" w:hAnsi="Arial" w:eastAsia="Arial"/>
                <w:sz w:val="18"/>
              </w:rPr>
              <w:t>Tên sản phẩm</w:t>
            </w:r>
          </w:p>
        </w:tc>
        <w:tc>
          <w:tcPr>
            <w:tcW w:type="dxa" w:w="6912"/>
            <w:vAlign w:val="top"/>
            <w:tcMar>
              <w:top w:w="80" w:type="dxa"/>
              <w:left w:w="80" w:type="dxa"/>
              <w:bottom w:w="80" w:type="dxa"/>
              <w:right w:w="80" w:type="dxa"/>
            </w:tcMar>
          </w:tcPr>
          <w:p>
            <w:r>
              <w:rPr>
                <w:rFonts w:ascii="Arial" w:hAnsi="Arial" w:eastAsia="Arial"/>
                <w:sz w:val="18"/>
              </w:rPr>
              <w:t>Túi Thần Tài / Lucky Wallet</w:t>
            </w:r>
          </w:p>
        </w:tc>
      </w:tr>
      <w:tr>
        <w:tc>
          <w:tcPr>
            <w:tcW w:type="dxa" w:w="2592"/>
            <w:vAlign w:val="top"/>
            <w:tcMar>
              <w:top w:w="80" w:type="dxa"/>
              <w:left w:w="80" w:type="dxa"/>
              <w:bottom w:w="80" w:type="dxa"/>
              <w:right w:w="80" w:type="dxa"/>
            </w:tcMar>
          </w:tcPr>
          <w:p>
            <w:r>
              <w:rPr>
                <w:rFonts w:ascii="Arial" w:hAnsi="Arial" w:eastAsia="Arial"/>
                <w:sz w:val="18"/>
              </w:rPr>
              <w:t>Nền tảng</w:t>
            </w:r>
          </w:p>
        </w:tc>
        <w:tc>
          <w:tcPr>
            <w:tcW w:type="dxa" w:w="6912"/>
            <w:vAlign w:val="top"/>
            <w:tcMar>
              <w:top w:w="80" w:type="dxa"/>
              <w:left w:w="80" w:type="dxa"/>
              <w:bottom w:w="80" w:type="dxa"/>
              <w:right w:w="80" w:type="dxa"/>
            </w:tcMar>
          </w:tcPr>
          <w:p>
            <w:r>
              <w:rPr>
                <w:rFonts w:ascii="Arial" w:hAnsi="Arial" w:eastAsia="Arial"/>
                <w:sz w:val="18"/>
              </w:rPr>
              <w:t>Android MVP; có định hướng mở rộng iOS sau</w:t>
            </w:r>
          </w:p>
        </w:tc>
      </w:tr>
      <w:tr>
        <w:tc>
          <w:tcPr>
            <w:tcW w:type="dxa" w:w="2592"/>
            <w:vAlign w:val="top"/>
            <w:tcMar>
              <w:top w:w="80" w:type="dxa"/>
              <w:left w:w="80" w:type="dxa"/>
              <w:bottom w:w="80" w:type="dxa"/>
              <w:right w:w="80" w:type="dxa"/>
            </w:tcMar>
          </w:tcPr>
          <w:p>
            <w:r>
              <w:rPr>
                <w:rFonts w:ascii="Arial" w:hAnsi="Arial" w:eastAsia="Arial"/>
                <w:sz w:val="18"/>
              </w:rPr>
              <w:t>Backend</w:t>
            </w:r>
          </w:p>
        </w:tc>
        <w:tc>
          <w:tcPr>
            <w:tcW w:type="dxa" w:w="6912"/>
            <w:vAlign w:val="top"/>
            <w:tcMar>
              <w:top w:w="80" w:type="dxa"/>
              <w:left w:w="80" w:type="dxa"/>
              <w:bottom w:w="80" w:type="dxa"/>
              <w:right w:w="80" w:type="dxa"/>
            </w:tcMar>
          </w:tcPr>
          <w:p>
            <w:r>
              <w:rPr>
                <w:rFonts w:ascii="Arial" w:hAnsi="Arial" w:eastAsia="Arial"/>
                <w:sz w:val="18"/>
              </w:rPr>
              <w:t>Node.js API chạy trên máy tính hiện tại của owner/dev, SQLite + local receipt storage, public qua Cloudflare Tunnel</w:t>
            </w:r>
          </w:p>
        </w:tc>
      </w:tr>
      <w:tr>
        <w:tc>
          <w:tcPr>
            <w:tcW w:type="dxa" w:w="2592"/>
            <w:vAlign w:val="top"/>
            <w:tcMar>
              <w:top w:w="80" w:type="dxa"/>
              <w:left w:w="80" w:type="dxa"/>
              <w:bottom w:w="80" w:type="dxa"/>
              <w:right w:w="80" w:type="dxa"/>
            </w:tcMar>
          </w:tcPr>
          <w:p>
            <w:r>
              <w:rPr>
                <w:rFonts w:ascii="Arial" w:hAnsi="Arial" w:eastAsia="Arial"/>
                <w:sz w:val="18"/>
              </w:rPr>
              <w:t>Định hướng sản phẩm</w:t>
            </w:r>
          </w:p>
        </w:tc>
        <w:tc>
          <w:tcPr>
            <w:tcW w:type="dxa" w:w="6912"/>
            <w:vAlign w:val="top"/>
            <w:tcMar>
              <w:top w:w="80" w:type="dxa"/>
              <w:left w:w="80" w:type="dxa"/>
              <w:bottom w:w="80" w:type="dxa"/>
              <w:right w:w="80" w:type="dxa"/>
            </w:tcMar>
          </w:tcPr>
          <w:p>
            <w:r>
              <w:rPr>
                <w:rFonts w:ascii="Arial" w:hAnsi="Arial" w:eastAsia="Arial"/>
                <w:sz w:val="18"/>
              </w:rPr>
              <w:t>Offline-first, user lưu dữ liệu local trước; backend PC chỉ làm nhiệm vụ sync/backup</w:t>
            </w:r>
          </w:p>
        </w:tc>
      </w:tr>
      <w:tr>
        <w:tc>
          <w:tcPr>
            <w:tcW w:type="dxa" w:w="2592"/>
            <w:vAlign w:val="top"/>
            <w:tcMar>
              <w:top w:w="80" w:type="dxa"/>
              <w:left w:w="80" w:type="dxa"/>
              <w:bottom w:w="80" w:type="dxa"/>
              <w:right w:w="80" w:type="dxa"/>
            </w:tcMar>
          </w:tcPr>
          <w:p>
            <w:r>
              <w:rPr>
                <w:rFonts w:ascii="Arial" w:hAnsi="Arial" w:eastAsia="Arial"/>
                <w:sz w:val="18"/>
              </w:rPr>
              <w:t>Đối tượng đọc</w:t>
            </w:r>
          </w:p>
        </w:tc>
        <w:tc>
          <w:tcPr>
            <w:tcW w:type="dxa" w:w="6912"/>
            <w:vAlign w:val="top"/>
            <w:tcMar>
              <w:top w:w="80" w:type="dxa"/>
              <w:left w:w="80" w:type="dxa"/>
              <w:bottom w:w="80" w:type="dxa"/>
              <w:right w:w="80" w:type="dxa"/>
            </w:tcMar>
          </w:tcPr>
          <w:p>
            <w:r>
              <w:rPr>
                <w:rFonts w:ascii="Arial" w:hAnsi="Arial" w:eastAsia="Arial"/>
                <w:sz w:val="18"/>
              </w:rPr>
              <w:t>Product Owner, BA, UI/UX, Android Developer, Backend Developer, QA/Tester</w:t>
            </w:r>
          </w:p>
        </w:tc>
      </w:tr>
      <w:tr>
        <w:tc>
          <w:tcPr>
            <w:tcW w:type="dxa" w:w="2592"/>
            <w:vAlign w:val="top"/>
            <w:tcMar>
              <w:top w:w="80" w:type="dxa"/>
              <w:left w:w="80" w:type="dxa"/>
              <w:bottom w:w="80" w:type="dxa"/>
              <w:right w:w="80" w:type="dxa"/>
            </w:tcMar>
          </w:tcPr>
          <w:p>
            <w:r>
              <w:rPr>
                <w:rFonts w:ascii="Arial" w:hAnsi="Arial" w:eastAsia="Arial"/>
                <w:sz w:val="18"/>
              </w:rPr>
              <w:t>Nguồn chuẩn hóa</w:t>
            </w:r>
          </w:p>
        </w:tc>
        <w:tc>
          <w:tcPr>
            <w:tcW w:type="dxa" w:w="6912"/>
            <w:vAlign w:val="top"/>
            <w:tcMar>
              <w:top w:w="80" w:type="dxa"/>
              <w:left w:w="80" w:type="dxa"/>
              <w:bottom w:w="80" w:type="dxa"/>
              <w:right w:w="80" w:type="dxa"/>
            </w:tcMar>
          </w:tcPr>
          <w:p>
            <w:r>
              <w:rPr>
                <w:rFonts w:ascii="Arial" w:hAnsi="Arial" w:eastAsia="Arial"/>
                <w:sz w:val="18"/>
              </w:rPr>
              <w:t>Hợp nhất từ PRD bản 1 và phần luồng app viết lại mới nhất</w:t>
            </w:r>
          </w:p>
        </w:tc>
      </w:tr>
    </w:tbl>
    <w:p/>
    <w:p>
      <w:r>
        <w:br w:type="page"/>
      </w:r>
    </w:p>
    <w:p>
      <w:pPr>
        <w:pStyle w:val="Heading1"/>
      </w:pPr>
      <w:r>
        <w:t>Bảng ghi nhận thay đổi</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1296"/>
            <w:shd w:fill="F59E0B"/>
            <w:vAlign w:val="center"/>
            <w:tcMar>
              <w:top w:w="80" w:type="dxa"/>
              <w:left w:w="80" w:type="dxa"/>
              <w:bottom w:w="80" w:type="dxa"/>
              <w:right w:w="80" w:type="dxa"/>
            </w:tcMar>
          </w:tcPr>
          <w:p>
            <w:r>
              <w:rPr>
                <w:rFonts w:ascii="Arial" w:hAnsi="Arial" w:eastAsia="Arial"/>
                <w:b/>
                <w:color w:val="FFFFFF"/>
                <w:sz w:val="18"/>
              </w:rPr>
              <w:t>Phiên bản</w:t>
            </w:r>
          </w:p>
        </w:tc>
        <w:tc>
          <w:tcPr>
            <w:tcW w:type="dxa" w:w="1584"/>
            <w:shd w:fill="F59E0B"/>
            <w:vAlign w:val="center"/>
            <w:tcMar>
              <w:top w:w="80" w:type="dxa"/>
              <w:left w:w="80" w:type="dxa"/>
              <w:bottom w:w="80" w:type="dxa"/>
              <w:right w:w="80" w:type="dxa"/>
            </w:tcMar>
          </w:tcPr>
          <w:p>
            <w:r>
              <w:rPr>
                <w:rFonts w:ascii="Arial" w:hAnsi="Arial" w:eastAsia="Arial"/>
                <w:b/>
                <w:color w:val="FFFFFF"/>
                <w:sz w:val="18"/>
              </w:rPr>
              <w:t>Ngày</w:t>
            </w:r>
          </w:p>
        </w:tc>
        <w:tc>
          <w:tcPr>
            <w:tcW w:type="dxa" w:w="2160"/>
            <w:shd w:fill="F59E0B"/>
            <w:vAlign w:val="center"/>
            <w:tcMar>
              <w:top w:w="80" w:type="dxa"/>
              <w:left w:w="80" w:type="dxa"/>
              <w:bottom w:w="80" w:type="dxa"/>
              <w:right w:w="80" w:type="dxa"/>
            </w:tcMar>
          </w:tcPr>
          <w:p>
            <w:r>
              <w:rPr>
                <w:rFonts w:ascii="Arial" w:hAnsi="Arial" w:eastAsia="Arial"/>
                <w:b/>
                <w:color w:val="FFFFFF"/>
                <w:sz w:val="18"/>
              </w:rPr>
              <w:t>Người thực hiện</w:t>
            </w:r>
          </w:p>
        </w:tc>
        <w:tc>
          <w:tcPr>
            <w:tcW w:type="dxa" w:w="6336"/>
            <w:shd w:fill="F59E0B"/>
            <w:vAlign w:val="center"/>
            <w:tcMar>
              <w:top w:w="80" w:type="dxa"/>
              <w:left w:w="80" w:type="dxa"/>
              <w:bottom w:w="80" w:type="dxa"/>
              <w:right w:w="80" w:type="dxa"/>
            </w:tcMar>
          </w:tcPr>
          <w:p>
            <w:r>
              <w:rPr>
                <w:rFonts w:ascii="Arial" w:hAnsi="Arial" w:eastAsia="Arial"/>
                <w:b/>
                <w:color w:val="FFFFFF"/>
                <w:sz w:val="18"/>
              </w:rPr>
              <w:t>Mô tả thay đổi</w:t>
            </w:r>
          </w:p>
        </w:tc>
      </w:tr>
      <w:tr>
        <w:tc>
          <w:tcPr>
            <w:tcW w:type="dxa" w:w="1296"/>
            <w:vAlign w:val="top"/>
            <w:tcMar>
              <w:top w:w="80" w:type="dxa"/>
              <w:left w:w="80" w:type="dxa"/>
              <w:bottom w:w="80" w:type="dxa"/>
              <w:right w:w="80" w:type="dxa"/>
            </w:tcMar>
          </w:tcPr>
          <w:p>
            <w:r>
              <w:rPr>
                <w:rFonts w:ascii="Arial" w:hAnsi="Arial" w:eastAsia="Arial"/>
                <w:sz w:val="18"/>
              </w:rPr>
              <w:t>v1.0</w:t>
            </w:r>
          </w:p>
        </w:tc>
        <w:tc>
          <w:tcPr>
            <w:tcW w:type="dxa" w:w="1584"/>
            <w:vAlign w:val="top"/>
            <w:tcMar>
              <w:top w:w="80" w:type="dxa"/>
              <w:left w:w="80" w:type="dxa"/>
              <w:bottom w:w="80" w:type="dxa"/>
              <w:right w:w="80" w:type="dxa"/>
            </w:tcMar>
          </w:tcPr>
          <w:p>
            <w:r>
              <w:rPr>
                <w:rFonts w:ascii="Arial" w:hAnsi="Arial" w:eastAsia="Arial"/>
                <w:sz w:val="18"/>
              </w:rPr>
              <w:t>06/06/2026</w:t>
            </w:r>
          </w:p>
        </w:tc>
        <w:tc>
          <w:tcPr>
            <w:tcW w:type="dxa" w:w="2160"/>
            <w:vAlign w:val="top"/>
            <w:tcMar>
              <w:top w:w="80" w:type="dxa"/>
              <w:left w:w="80" w:type="dxa"/>
              <w:bottom w:w="80" w:type="dxa"/>
              <w:right w:w="80" w:type="dxa"/>
            </w:tcMar>
          </w:tcPr>
          <w:p>
            <w:r>
              <w:rPr>
                <w:rFonts w:ascii="Arial" w:hAnsi="Arial" w:eastAsia="Arial"/>
                <w:sz w:val="18"/>
              </w:rPr>
              <w:t>ChatGPT</w:t>
            </w:r>
          </w:p>
        </w:tc>
        <w:tc>
          <w:tcPr>
            <w:tcW w:type="dxa" w:w="6336"/>
            <w:vAlign w:val="top"/>
            <w:tcMar>
              <w:top w:w="80" w:type="dxa"/>
              <w:left w:w="80" w:type="dxa"/>
              <w:bottom w:w="80" w:type="dxa"/>
              <w:right w:w="80" w:type="dxa"/>
            </w:tcMar>
          </w:tcPr>
          <w:p>
            <w:r>
              <w:rPr>
                <w:rFonts w:ascii="Arial" w:hAnsi="Arial" w:eastAsia="Arial"/>
                <w:sz w:val="18"/>
              </w:rPr>
              <w:t>Chuẩn hóa và hợp nhất PRD bản 1 với phần luồng app mới nhất; bổ sung flow thu/chi, dashboard, tài khoản, ngân sách, danh mục, giao dịch định kỳ, chia tiền và sync backend PC.</w:t>
            </w:r>
          </w:p>
        </w:tc>
      </w:tr>
    </w:tbl>
    <w:p/>
    <w:p>
      <w:pPr>
        <w:pStyle w:val="Heading1"/>
      </w:pPr>
      <w:r>
        <w:t>Mục lục nội dung</w:t>
      </w:r>
    </w:p>
    <w:p>
      <w:pPr>
        <w:pStyle w:val="ListNumber"/>
      </w:pPr>
      <w:r>
        <w:t>Tổng quan sản phẩm</w:t>
      </w:r>
    </w:p>
    <w:p>
      <w:pPr>
        <w:pStyle w:val="ListNumber"/>
      </w:pPr>
      <w:r>
        <w:t>Mục tiêu và phạm vi</w:t>
      </w:r>
    </w:p>
    <w:p>
      <w:pPr>
        <w:pStyle w:val="ListNumber"/>
      </w:pPr>
      <w:r>
        <w:t>Đối tượng người dùng và nguyên tắc sản phẩm</w:t>
      </w:r>
    </w:p>
    <w:p>
      <w:pPr>
        <w:pStyle w:val="ListNumber"/>
      </w:pPr>
      <w:r>
        <w:t>Kiến trúc tổng thể và backend PC</w:t>
      </w:r>
    </w:p>
    <w:p>
      <w:pPr>
        <w:pStyle w:val="ListNumber"/>
      </w:pPr>
      <w:r>
        <w:t>Quy chuẩn giao diện</w:t>
      </w:r>
    </w:p>
    <w:p>
      <w:pPr>
        <w:pStyle w:val="ListNumber"/>
      </w:pPr>
      <w:r>
        <w:t>Navigation và luồng tổng thể</w:t>
      </w:r>
    </w:p>
    <w:p>
      <w:pPr>
        <w:pStyle w:val="ListNumber"/>
      </w:pPr>
      <w:r>
        <w:t>Mô tả chi tiết từng màn hình</w:t>
      </w:r>
    </w:p>
    <w:p>
      <w:pPr>
        <w:pStyle w:val="ListNumber"/>
      </w:pPr>
      <w:r>
        <w:t>Luồng scan ảnh/OCR và quy tắc nhận diện</w:t>
      </w:r>
    </w:p>
    <w:p>
      <w:pPr>
        <w:pStyle w:val="ListNumber"/>
      </w:pPr>
      <w:r>
        <w:t>Đồng bộ tự động với backend PC</w:t>
      </w:r>
    </w:p>
    <w:p>
      <w:pPr>
        <w:pStyle w:val="ListNumber"/>
      </w:pPr>
      <w:r>
        <w:t>Data model đề xuất</w:t>
      </w:r>
    </w:p>
    <w:p>
      <w:pPr>
        <w:pStyle w:val="ListNumber"/>
      </w:pPr>
      <w:r>
        <w:t>Backend API cần có</w:t>
      </w:r>
    </w:p>
    <w:p>
      <w:pPr>
        <w:pStyle w:val="ListNumber"/>
      </w:pPr>
      <w:r>
        <w:t>Non-functional requirements</w:t>
      </w:r>
    </w:p>
    <w:p>
      <w:pPr>
        <w:pStyle w:val="ListNumber"/>
      </w:pPr>
      <w:r>
        <w:t>Test cases và release criteria</w:t>
      </w:r>
    </w:p>
    <w:p>
      <w:pPr>
        <w:pStyle w:val="ListNumber"/>
      </w:pPr>
      <w:r>
        <w:t>Rủi ro, giả định và open questions</w:t>
      </w:r>
    </w:p>
    <w:p>
      <w:r>
        <w:br w:type="page"/>
      </w:r>
    </w:p>
    <w:p>
      <w:pPr>
        <w:pStyle w:val="Heading1"/>
      </w:pPr>
      <w:r>
        <w:t>1. Tổng quan sản phẩm</w:t>
      </w:r>
    </w:p>
    <w:p>
      <w:r>
        <w:t>Túi Thần Tài / Lucky Wallet là ứng dụng quản lý thu chi cá nhân dành cho người dùng Việt Nam. Sản phẩm giúp người dùng ghi nhận tiền vào, tiền ra, theo dõi số dư tài khoản, xem lịch sử giao dịch, báo cáo dashboard và quản lý các nghiệp vụ mở rộng như ngân sách, danh mục, giao dịch định kỳ, chia tiền.</w:t>
      </w:r>
    </w:p>
    <w:p>
      <w:r>
        <w:t>Điểm khác biệt của MVP là kết hợp scan ảnh/OCR để hỗ trợ nhập liệu nhanh và thiết kế offline-first để người dùng vẫn có thể sử dụng app ngay cả khi backend PC chưa truy cập được. Backend hiện chạy trên máy tính hiện tại của owner/dev, public qua Cloudflare Tunnel, nên app không được phụ thuộc backend để lưu giao dịch.</w:t>
      </w:r>
    </w:p>
    <w:tbl>
      <w:tblPr>
        <w:tblStyle w:val="TableGrid"/>
        <w:tblW w:type="auto" w:w="0"/>
        <w:jc w:val="center"/>
        <w:tblLook w:firstColumn="1" w:firstRow="1" w:lastColumn="0" w:lastRow="0" w:noHBand="0" w:noVBand="1" w:val="04A0"/>
      </w:tblPr>
      <w:tblGrid>
        <w:gridCol w:w="4946"/>
        <w:gridCol w:w="4946"/>
      </w:tblGrid>
      <w:tr>
        <w:tc>
          <w:tcPr>
            <w:tcW w:type="dxa" w:w="2592"/>
            <w:shd w:fill="F59E0B"/>
            <w:vAlign w:val="center"/>
            <w:tcMar>
              <w:top w:w="80" w:type="dxa"/>
              <w:left w:w="80" w:type="dxa"/>
              <w:bottom w:w="80" w:type="dxa"/>
              <w:right w:w="80" w:type="dxa"/>
            </w:tcMar>
          </w:tcPr>
          <w:p>
            <w:r>
              <w:rPr>
                <w:rFonts w:ascii="Arial" w:hAnsi="Arial" w:eastAsia="Arial"/>
                <w:b/>
                <w:color w:val="FFFFFF"/>
                <w:sz w:val="18"/>
              </w:rPr>
              <w:t>Hạng mục</w:t>
            </w:r>
          </w:p>
        </w:tc>
        <w:tc>
          <w:tcPr>
            <w:tcW w:type="dxa" w:w="6912"/>
            <w:shd w:fill="F59E0B"/>
            <w:vAlign w:val="center"/>
            <w:tcMar>
              <w:top w:w="80" w:type="dxa"/>
              <w:left w:w="80" w:type="dxa"/>
              <w:bottom w:w="80" w:type="dxa"/>
              <w:right w:w="80" w:type="dxa"/>
            </w:tcMar>
          </w:tcPr>
          <w:p>
            <w:r>
              <w:rPr>
                <w:rFonts w:ascii="Arial" w:hAnsi="Arial" w:eastAsia="Arial"/>
                <w:b/>
                <w:color w:val="FFFFFF"/>
                <w:sz w:val="18"/>
              </w:rPr>
              <w:t>Nội dung</w:t>
            </w:r>
          </w:p>
        </w:tc>
      </w:tr>
      <w:tr>
        <w:tc>
          <w:tcPr>
            <w:tcW w:type="dxa" w:w="2592"/>
            <w:vAlign w:val="top"/>
            <w:tcMar>
              <w:top w:w="80" w:type="dxa"/>
              <w:left w:w="80" w:type="dxa"/>
              <w:bottom w:w="80" w:type="dxa"/>
              <w:right w:w="80" w:type="dxa"/>
            </w:tcMar>
          </w:tcPr>
          <w:p>
            <w:r>
              <w:rPr>
                <w:rFonts w:ascii="Arial" w:hAnsi="Arial" w:eastAsia="Arial"/>
                <w:sz w:val="18"/>
              </w:rPr>
              <w:t>Một câu mô tả</w:t>
            </w:r>
          </w:p>
        </w:tc>
        <w:tc>
          <w:tcPr>
            <w:tcW w:type="dxa" w:w="6912"/>
            <w:vAlign w:val="top"/>
            <w:tcMar>
              <w:top w:w="80" w:type="dxa"/>
              <w:left w:w="80" w:type="dxa"/>
              <w:bottom w:w="80" w:type="dxa"/>
              <w:right w:w="80" w:type="dxa"/>
            </w:tcMar>
          </w:tcPr>
          <w:p>
            <w:r>
              <w:rPr>
                <w:rFonts w:ascii="Arial" w:hAnsi="Arial" w:eastAsia="Arial"/>
                <w:sz w:val="18"/>
              </w:rPr>
              <w:t>App ghi thu chi cá nhân nhanh, có scan ảnh, báo cáo tiền vào/tiền ra và tự động đồng bộ với backend PC.</w:t>
            </w:r>
          </w:p>
        </w:tc>
      </w:tr>
      <w:tr>
        <w:tc>
          <w:tcPr>
            <w:tcW w:type="dxa" w:w="2592"/>
            <w:vAlign w:val="top"/>
            <w:tcMar>
              <w:top w:w="80" w:type="dxa"/>
              <w:left w:w="80" w:type="dxa"/>
              <w:bottom w:w="80" w:type="dxa"/>
              <w:right w:w="80" w:type="dxa"/>
            </w:tcMar>
          </w:tcPr>
          <w:p>
            <w:r>
              <w:rPr>
                <w:rFonts w:ascii="Arial" w:hAnsi="Arial" w:eastAsia="Arial"/>
                <w:sz w:val="18"/>
              </w:rPr>
              <w:t>Giá trị chính</w:t>
            </w:r>
          </w:p>
        </w:tc>
        <w:tc>
          <w:tcPr>
            <w:tcW w:type="dxa" w:w="6912"/>
            <w:vAlign w:val="top"/>
            <w:tcMar>
              <w:top w:w="80" w:type="dxa"/>
              <w:left w:w="80" w:type="dxa"/>
              <w:bottom w:w="80" w:type="dxa"/>
              <w:right w:w="80" w:type="dxa"/>
            </w:tcMar>
          </w:tcPr>
          <w:p>
            <w:r>
              <w:rPr>
                <w:rFonts w:ascii="Arial" w:hAnsi="Arial" w:eastAsia="Arial"/>
                <w:sz w:val="18"/>
              </w:rPr>
              <w:t>Ghi giao dịch nhanh; quản lý số dư; báo cáo thu/chi; không mất dữ liệu khi offline; đồng bộ tự động.</w:t>
            </w:r>
          </w:p>
        </w:tc>
      </w:tr>
      <w:tr>
        <w:tc>
          <w:tcPr>
            <w:tcW w:type="dxa" w:w="2592"/>
            <w:vAlign w:val="top"/>
            <w:tcMar>
              <w:top w:w="80" w:type="dxa"/>
              <w:left w:w="80" w:type="dxa"/>
              <w:bottom w:w="80" w:type="dxa"/>
              <w:right w:w="80" w:type="dxa"/>
            </w:tcMar>
          </w:tcPr>
          <w:p>
            <w:r>
              <w:rPr>
                <w:rFonts w:ascii="Arial" w:hAnsi="Arial" w:eastAsia="Arial"/>
                <w:sz w:val="18"/>
              </w:rPr>
              <w:t>Đối tượng chính</w:t>
            </w:r>
          </w:p>
        </w:tc>
        <w:tc>
          <w:tcPr>
            <w:tcW w:type="dxa" w:w="6912"/>
            <w:vAlign w:val="top"/>
            <w:tcMar>
              <w:top w:w="80" w:type="dxa"/>
              <w:left w:w="80" w:type="dxa"/>
              <w:bottom w:w="80" w:type="dxa"/>
              <w:right w:w="80" w:type="dxa"/>
            </w:tcMar>
          </w:tcPr>
          <w:p>
            <w:r>
              <w:rPr>
                <w:rFonts w:ascii="Arial" w:hAnsi="Arial" w:eastAsia="Arial"/>
                <w:sz w:val="18"/>
              </w:rPr>
              <w:t>Người dùng cá nhân muốn theo dõi chi tiêu, thu nhập, ngân sách và chia tiền với bạn bè.</w:t>
            </w:r>
          </w:p>
        </w:tc>
      </w:tr>
      <w:tr>
        <w:tc>
          <w:tcPr>
            <w:tcW w:type="dxa" w:w="2592"/>
            <w:vAlign w:val="top"/>
            <w:tcMar>
              <w:top w:w="80" w:type="dxa"/>
              <w:left w:w="80" w:type="dxa"/>
              <w:bottom w:w="80" w:type="dxa"/>
              <w:right w:w="80" w:type="dxa"/>
            </w:tcMar>
          </w:tcPr>
          <w:p>
            <w:r>
              <w:rPr>
                <w:rFonts w:ascii="Arial" w:hAnsi="Arial" w:eastAsia="Arial"/>
                <w:sz w:val="18"/>
              </w:rPr>
              <w:t>Ngôn ngữ</w:t>
            </w:r>
          </w:p>
        </w:tc>
        <w:tc>
          <w:tcPr>
            <w:tcW w:type="dxa" w:w="6912"/>
            <w:vAlign w:val="top"/>
            <w:tcMar>
              <w:top w:w="80" w:type="dxa"/>
              <w:left w:w="80" w:type="dxa"/>
              <w:bottom w:w="80" w:type="dxa"/>
              <w:right w:w="80" w:type="dxa"/>
            </w:tcMar>
          </w:tcPr>
          <w:p>
            <w:r>
              <w:rPr>
                <w:rFonts w:ascii="Arial" w:hAnsi="Arial" w:eastAsia="Arial"/>
                <w:sz w:val="18"/>
              </w:rPr>
              <w:t>Tiếng Việt và English.</w:t>
            </w:r>
          </w:p>
        </w:tc>
      </w:tr>
      <w:tr>
        <w:tc>
          <w:tcPr>
            <w:tcW w:type="dxa" w:w="2592"/>
            <w:vAlign w:val="top"/>
            <w:tcMar>
              <w:top w:w="80" w:type="dxa"/>
              <w:left w:w="80" w:type="dxa"/>
              <w:bottom w:w="80" w:type="dxa"/>
              <w:right w:w="80" w:type="dxa"/>
            </w:tcMar>
          </w:tcPr>
          <w:p>
            <w:r>
              <w:rPr>
                <w:rFonts w:ascii="Arial" w:hAnsi="Arial" w:eastAsia="Arial"/>
                <w:sz w:val="18"/>
              </w:rPr>
              <w:t>Tiền tệ</w:t>
            </w:r>
          </w:p>
        </w:tc>
        <w:tc>
          <w:tcPr>
            <w:tcW w:type="dxa" w:w="6912"/>
            <w:vAlign w:val="top"/>
            <w:tcMar>
              <w:top w:w="80" w:type="dxa"/>
              <w:left w:w="80" w:type="dxa"/>
              <w:bottom w:w="80" w:type="dxa"/>
              <w:right w:w="80" w:type="dxa"/>
            </w:tcMar>
          </w:tcPr>
          <w:p>
            <w:r>
              <w:rPr>
                <w:rFonts w:ascii="Arial" w:hAnsi="Arial" w:eastAsia="Arial"/>
                <w:sz w:val="18"/>
              </w:rPr>
              <w:t>VND mặc định; hỗ trợ USD theo quy tắc format riêng.</w:t>
            </w:r>
          </w:p>
        </w:tc>
      </w:tr>
    </w:tbl>
    <w:p/>
    <w:p>
      <w:pPr>
        <w:pStyle w:val="Heading1"/>
      </w:pPr>
      <w:r>
        <w:t>2. Mục tiêu và phạm vi</w:t>
      </w:r>
    </w:p>
    <w:p>
      <w:pPr>
        <w:pStyle w:val="Heading2"/>
      </w:pPr>
      <w:r>
        <w:t>2.1. Mục tiêu sản phẩm</w:t>
      </w:r>
    </w:p>
    <w:p>
      <w:pPr>
        <w:pStyle w:val="ListNumber"/>
      </w:pPr>
      <w:r>
        <w:t>Cho phép người dùng tạo giao dịch thu/chi nhanh bằng nhập tay hoặc scan ảnh.</w:t>
      </w:r>
    </w:p>
    <w:p>
      <w:pPr>
        <w:pStyle w:val="ListNumber"/>
      </w:pPr>
      <w:r>
        <w:t>Theo dõi được số dư hiện tại, tổng thu nhập, tổng chi tiêu và giao dịch gần đây ngay trên Trang chủ.</w:t>
      </w:r>
    </w:p>
    <w:p>
      <w:pPr>
        <w:pStyle w:val="ListNumber"/>
      </w:pPr>
      <w:r>
        <w:t>Cung cấp Lịch sử giao dịch với bộ lọc Tất cả, Chi tiêu, Thu nhập, Chờ đồng bộ.</w:t>
      </w:r>
    </w:p>
    <w:p>
      <w:pPr>
        <w:pStyle w:val="ListNumber"/>
      </w:pPr>
      <w:r>
        <w:t>Cung cấp Dashboard báo cáo tiền vào/tiền ra theo thời gian bằng bar chart.</w:t>
      </w:r>
    </w:p>
    <w:p>
      <w:pPr>
        <w:pStyle w:val="ListNumber"/>
      </w:pPr>
      <w:r>
        <w:t>Cho phép quản lý tài khoản, ngân sách, danh mục chi, danh mục thu, giao dịch định kỳ và chia tiền.</w:t>
      </w:r>
    </w:p>
    <w:p>
      <w:pPr>
        <w:pStyle w:val="ListNumber"/>
      </w:pPr>
      <w:r>
        <w:t>Đảm bảo dữ liệu luôn được lưu local trước, tự động sync backend PC khi đủ điều kiện.</w:t>
      </w:r>
    </w:p>
    <w:p>
      <w:pPr>
        <w:pStyle w:val="ListNumber"/>
      </w:pPr>
      <w:r>
        <w:t>Ẩn các thao tác kỹ thuật backend/sync khỏi user cuối; user không cần nhập backend URL hoặc bấm đồng bộ thủ công.</w:t>
      </w:r>
    </w:p>
    <w:p>
      <w:pPr>
        <w:pStyle w:val="Heading2"/>
      </w:pPr>
      <w:r>
        <w:t>2.2. In-scope MVP</w:t>
      </w:r>
    </w:p>
    <w:tbl>
      <w:tblPr>
        <w:tblStyle w:val="TableGrid"/>
        <w:tblW w:type="auto" w:w="0"/>
        <w:jc w:val="center"/>
        <w:tblLook w:firstColumn="1" w:firstRow="1" w:lastColumn="0" w:lastRow="0" w:noHBand="0" w:noVBand="1" w:val="04A0"/>
      </w:tblPr>
      <w:tblGrid>
        <w:gridCol w:w="4946"/>
        <w:gridCol w:w="4946"/>
      </w:tblGrid>
      <w:tr>
        <w:tc>
          <w:tcPr>
            <w:tcW w:type="dxa" w:w="2304"/>
            <w:shd w:fill="F59E0B"/>
            <w:vAlign w:val="center"/>
            <w:tcMar>
              <w:top w:w="80" w:type="dxa"/>
              <w:left w:w="80" w:type="dxa"/>
              <w:bottom w:w="80" w:type="dxa"/>
              <w:right w:w="80" w:type="dxa"/>
            </w:tcMar>
          </w:tcPr>
          <w:p>
            <w:r>
              <w:rPr>
                <w:rFonts w:ascii="Arial" w:hAnsi="Arial" w:eastAsia="Arial"/>
                <w:b/>
                <w:color w:val="FFFFFF"/>
                <w:sz w:val="18"/>
              </w:rPr>
              <w:t>Nhóm chức năng</w:t>
            </w:r>
          </w:p>
        </w:tc>
        <w:tc>
          <w:tcPr>
            <w:tcW w:type="dxa" w:w="7776"/>
            <w:shd w:fill="F59E0B"/>
            <w:vAlign w:val="center"/>
            <w:tcMar>
              <w:top w:w="80" w:type="dxa"/>
              <w:left w:w="80" w:type="dxa"/>
              <w:bottom w:w="80" w:type="dxa"/>
              <w:right w:w="80" w:type="dxa"/>
            </w:tcMar>
          </w:tcPr>
          <w:p>
            <w:r>
              <w:rPr>
                <w:rFonts w:ascii="Arial" w:hAnsi="Arial" w:eastAsia="Arial"/>
                <w:b/>
                <w:color w:val="FFFFFF"/>
                <w:sz w:val="18"/>
              </w:rPr>
              <w:t>Phạm vi MVP</w:t>
            </w:r>
          </w:p>
        </w:tc>
      </w:tr>
      <w:tr>
        <w:tc>
          <w:tcPr>
            <w:tcW w:type="dxa" w:w="2304"/>
            <w:vAlign w:val="top"/>
            <w:tcMar>
              <w:top w:w="80" w:type="dxa"/>
              <w:left w:w="80" w:type="dxa"/>
              <w:bottom w:w="80" w:type="dxa"/>
              <w:right w:w="80" w:type="dxa"/>
            </w:tcMar>
          </w:tcPr>
          <w:p>
            <w:r>
              <w:rPr>
                <w:rFonts w:ascii="Arial" w:hAnsi="Arial" w:eastAsia="Arial"/>
                <w:sz w:val="18"/>
              </w:rPr>
              <w:t>Xác thực</w:t>
            </w:r>
          </w:p>
        </w:tc>
        <w:tc>
          <w:tcPr>
            <w:tcW w:type="dxa" w:w="7776"/>
            <w:vAlign w:val="top"/>
            <w:tcMar>
              <w:top w:w="80" w:type="dxa"/>
              <w:left w:w="80" w:type="dxa"/>
              <w:bottom w:w="80" w:type="dxa"/>
              <w:right w:w="80" w:type="dxa"/>
            </w:tcMar>
          </w:tcPr>
          <w:p>
            <w:r>
              <w:rPr>
                <w:rFonts w:ascii="Arial" w:hAnsi="Arial" w:eastAsia="Arial"/>
                <w:sz w:val="18"/>
              </w:rPr>
              <w:t>Đăng ký bằng tên + email; liên kết Google; sau đăng ký tự đăng nhập; đăng xuất trong Cài đặt.</w:t>
            </w:r>
          </w:p>
        </w:tc>
      </w:tr>
      <w:tr>
        <w:tc>
          <w:tcPr>
            <w:tcW w:type="dxa" w:w="2304"/>
            <w:vAlign w:val="top"/>
            <w:tcMar>
              <w:top w:w="80" w:type="dxa"/>
              <w:left w:w="80" w:type="dxa"/>
              <w:bottom w:w="80" w:type="dxa"/>
              <w:right w:w="80" w:type="dxa"/>
            </w:tcMar>
          </w:tcPr>
          <w:p>
            <w:r>
              <w:rPr>
                <w:rFonts w:ascii="Arial" w:hAnsi="Arial" w:eastAsia="Arial"/>
                <w:sz w:val="18"/>
              </w:rPr>
              <w:t>Trang chủ</w:t>
            </w:r>
          </w:p>
        </w:tc>
        <w:tc>
          <w:tcPr>
            <w:tcW w:type="dxa" w:w="7776"/>
            <w:vAlign w:val="top"/>
            <w:tcMar>
              <w:top w:w="80" w:type="dxa"/>
              <w:left w:w="80" w:type="dxa"/>
              <w:bottom w:w="80" w:type="dxa"/>
              <w:right w:w="80" w:type="dxa"/>
            </w:tcMar>
          </w:tcPr>
          <w:p>
            <w:r>
              <w:rPr>
                <w:rFonts w:ascii="Arial" w:hAnsi="Arial" w:eastAsia="Arial"/>
                <w:sz w:val="18"/>
              </w:rPr>
              <w:t>Số dư, thu nhập, chi tiêu, lịch ngày hiện tại, quick actions, giao dịch gần đây.</w:t>
            </w:r>
          </w:p>
        </w:tc>
      </w:tr>
      <w:tr>
        <w:tc>
          <w:tcPr>
            <w:tcW w:type="dxa" w:w="2304"/>
            <w:vAlign w:val="top"/>
            <w:tcMar>
              <w:top w:w="80" w:type="dxa"/>
              <w:left w:w="80" w:type="dxa"/>
              <w:bottom w:w="80" w:type="dxa"/>
              <w:right w:w="80" w:type="dxa"/>
            </w:tcMar>
          </w:tcPr>
          <w:p>
            <w:r>
              <w:rPr>
                <w:rFonts w:ascii="Arial" w:hAnsi="Arial" w:eastAsia="Arial"/>
                <w:sz w:val="18"/>
              </w:rPr>
              <w:t>Giao dịch</w:t>
            </w:r>
          </w:p>
        </w:tc>
        <w:tc>
          <w:tcPr>
            <w:tcW w:type="dxa" w:w="7776"/>
            <w:vAlign w:val="top"/>
            <w:tcMar>
              <w:top w:w="80" w:type="dxa"/>
              <w:left w:w="80" w:type="dxa"/>
              <w:bottom w:w="80" w:type="dxa"/>
              <w:right w:w="80" w:type="dxa"/>
            </w:tcMar>
          </w:tcPr>
          <w:p>
            <w:r>
              <w:rPr>
                <w:rFonts w:ascii="Arial" w:hAnsi="Arial" w:eastAsia="Arial"/>
                <w:sz w:val="18"/>
              </w:rPr>
              <w:t>Thêm chi tiêu, thêm thu nhập, scan ảnh, review, lưu local, tự động sync.</w:t>
            </w:r>
          </w:p>
        </w:tc>
      </w:tr>
      <w:tr>
        <w:tc>
          <w:tcPr>
            <w:tcW w:type="dxa" w:w="2304"/>
            <w:vAlign w:val="top"/>
            <w:tcMar>
              <w:top w:w="80" w:type="dxa"/>
              <w:left w:w="80" w:type="dxa"/>
              <w:bottom w:w="80" w:type="dxa"/>
              <w:right w:w="80" w:type="dxa"/>
            </w:tcMar>
          </w:tcPr>
          <w:p>
            <w:r>
              <w:rPr>
                <w:rFonts w:ascii="Arial" w:hAnsi="Arial" w:eastAsia="Arial"/>
                <w:sz w:val="18"/>
              </w:rPr>
              <w:t>Lịch sử giao dịch</w:t>
            </w:r>
          </w:p>
        </w:tc>
        <w:tc>
          <w:tcPr>
            <w:tcW w:type="dxa" w:w="7776"/>
            <w:vAlign w:val="top"/>
            <w:tcMar>
              <w:top w:w="80" w:type="dxa"/>
              <w:left w:w="80" w:type="dxa"/>
              <w:bottom w:w="80" w:type="dxa"/>
              <w:right w:w="80" w:type="dxa"/>
            </w:tcMar>
          </w:tcPr>
          <w:p>
            <w:r>
              <w:rPr>
                <w:rFonts w:ascii="Arial" w:hAnsi="Arial" w:eastAsia="Arial"/>
                <w:sz w:val="18"/>
              </w:rPr>
              <w:t>4 filter: Tất cả, Chi tiêu, Thu nhập, Chờ đồng bộ; xem chi tiết/sửa/xóa.</w:t>
            </w:r>
          </w:p>
        </w:tc>
      </w:tr>
      <w:tr>
        <w:tc>
          <w:tcPr>
            <w:tcW w:type="dxa" w:w="2304"/>
            <w:vAlign w:val="top"/>
            <w:tcMar>
              <w:top w:w="80" w:type="dxa"/>
              <w:left w:w="80" w:type="dxa"/>
              <w:bottom w:w="80" w:type="dxa"/>
              <w:right w:w="80" w:type="dxa"/>
            </w:tcMar>
          </w:tcPr>
          <w:p>
            <w:r>
              <w:rPr>
                <w:rFonts w:ascii="Arial" w:hAnsi="Arial" w:eastAsia="Arial"/>
                <w:sz w:val="18"/>
              </w:rPr>
              <w:t>Báo cáo</w:t>
            </w:r>
          </w:p>
        </w:tc>
        <w:tc>
          <w:tcPr>
            <w:tcW w:type="dxa" w:w="7776"/>
            <w:vAlign w:val="top"/>
            <w:tcMar>
              <w:top w:w="80" w:type="dxa"/>
              <w:left w:w="80" w:type="dxa"/>
              <w:bottom w:w="80" w:type="dxa"/>
              <w:right w:w="80" w:type="dxa"/>
            </w:tcMar>
          </w:tcPr>
          <w:p>
            <w:r>
              <w:rPr>
                <w:rFonts w:ascii="Arial" w:hAnsi="Arial" w:eastAsia="Arial"/>
                <w:sz w:val="18"/>
              </w:rPr>
              <w:t>Dashboard thu/chi/còn lại; bar chart theo thời gian; filter thời gian.</w:t>
            </w:r>
          </w:p>
        </w:tc>
      </w:tr>
      <w:tr>
        <w:tc>
          <w:tcPr>
            <w:tcW w:type="dxa" w:w="2304"/>
            <w:vAlign w:val="top"/>
            <w:tcMar>
              <w:top w:w="80" w:type="dxa"/>
              <w:left w:w="80" w:type="dxa"/>
              <w:bottom w:w="80" w:type="dxa"/>
              <w:right w:w="80" w:type="dxa"/>
            </w:tcMar>
          </w:tcPr>
          <w:p>
            <w:r>
              <w:rPr>
                <w:rFonts w:ascii="Arial" w:hAnsi="Arial" w:eastAsia="Arial"/>
                <w:sz w:val="18"/>
              </w:rPr>
              <w:t>Tài khoản</w:t>
            </w:r>
          </w:p>
        </w:tc>
        <w:tc>
          <w:tcPr>
            <w:tcW w:type="dxa" w:w="7776"/>
            <w:vAlign w:val="top"/>
            <w:tcMar>
              <w:top w:w="80" w:type="dxa"/>
              <w:left w:w="80" w:type="dxa"/>
              <w:bottom w:w="80" w:type="dxa"/>
              <w:right w:w="80" w:type="dxa"/>
            </w:tcMar>
          </w:tcPr>
          <w:p>
            <w:r>
              <w:rPr>
                <w:rFonts w:ascii="Arial" w:hAnsi="Arial" w:eastAsia="Arial"/>
                <w:sz w:val="18"/>
              </w:rPr>
              <w:t>Thêm/sửa/xóa tài khoản, nhập tên tài khoản và số tiền hiện có.</w:t>
            </w:r>
          </w:p>
        </w:tc>
      </w:tr>
      <w:tr>
        <w:tc>
          <w:tcPr>
            <w:tcW w:type="dxa" w:w="2304"/>
            <w:vAlign w:val="top"/>
            <w:tcMar>
              <w:top w:w="80" w:type="dxa"/>
              <w:left w:w="80" w:type="dxa"/>
              <w:bottom w:w="80" w:type="dxa"/>
              <w:right w:w="80" w:type="dxa"/>
            </w:tcMar>
          </w:tcPr>
          <w:p>
            <w:r>
              <w:rPr>
                <w:rFonts w:ascii="Arial" w:hAnsi="Arial" w:eastAsia="Arial"/>
                <w:sz w:val="18"/>
              </w:rPr>
              <w:t>Ngân sách</w:t>
            </w:r>
          </w:p>
        </w:tc>
        <w:tc>
          <w:tcPr>
            <w:tcW w:type="dxa" w:w="7776"/>
            <w:vAlign w:val="top"/>
            <w:tcMar>
              <w:top w:w="80" w:type="dxa"/>
              <w:left w:w="80" w:type="dxa"/>
              <w:bottom w:w="80" w:type="dxa"/>
              <w:right w:w="80" w:type="dxa"/>
            </w:tcMar>
          </w:tcPr>
          <w:p>
            <w:r>
              <w:rPr>
                <w:rFonts w:ascii="Arial" w:hAnsi="Arial" w:eastAsia="Arial"/>
                <w:sz w:val="18"/>
              </w:rPr>
              <w:t>Thêm/sửa/xóa ngân sách chi tiêu theo danh mục và khoảng thời gian.</w:t>
            </w:r>
          </w:p>
        </w:tc>
      </w:tr>
      <w:tr>
        <w:tc>
          <w:tcPr>
            <w:tcW w:type="dxa" w:w="2304"/>
            <w:vAlign w:val="top"/>
            <w:tcMar>
              <w:top w:w="80" w:type="dxa"/>
              <w:left w:w="80" w:type="dxa"/>
              <w:bottom w:w="80" w:type="dxa"/>
              <w:right w:w="80" w:type="dxa"/>
            </w:tcMar>
          </w:tcPr>
          <w:p>
            <w:r>
              <w:rPr>
                <w:rFonts w:ascii="Arial" w:hAnsi="Arial" w:eastAsia="Arial"/>
                <w:sz w:val="18"/>
              </w:rPr>
              <w:t>Danh mục</w:t>
            </w:r>
          </w:p>
        </w:tc>
        <w:tc>
          <w:tcPr>
            <w:tcW w:type="dxa" w:w="7776"/>
            <w:vAlign w:val="top"/>
            <w:tcMar>
              <w:top w:w="80" w:type="dxa"/>
              <w:left w:w="80" w:type="dxa"/>
              <w:bottom w:w="80" w:type="dxa"/>
              <w:right w:w="80" w:type="dxa"/>
            </w:tcMar>
          </w:tcPr>
          <w:p>
            <w:r>
              <w:rPr>
                <w:rFonts w:ascii="Arial" w:hAnsi="Arial" w:eastAsia="Arial"/>
                <w:sz w:val="18"/>
              </w:rPr>
              <w:t>Danh mục chi và danh mục thu riêng biệt, thêm/sửa/xóa.</w:t>
            </w:r>
          </w:p>
        </w:tc>
      </w:tr>
      <w:tr>
        <w:tc>
          <w:tcPr>
            <w:tcW w:type="dxa" w:w="2304"/>
            <w:vAlign w:val="top"/>
            <w:tcMar>
              <w:top w:w="80" w:type="dxa"/>
              <w:left w:w="80" w:type="dxa"/>
              <w:bottom w:w="80" w:type="dxa"/>
              <w:right w:w="80" w:type="dxa"/>
            </w:tcMar>
          </w:tcPr>
          <w:p>
            <w:r>
              <w:rPr>
                <w:rFonts w:ascii="Arial" w:hAnsi="Arial" w:eastAsia="Arial"/>
                <w:sz w:val="18"/>
              </w:rPr>
              <w:t>Giao dịch định kỳ</w:t>
            </w:r>
          </w:p>
        </w:tc>
        <w:tc>
          <w:tcPr>
            <w:tcW w:type="dxa" w:w="7776"/>
            <w:vAlign w:val="top"/>
            <w:tcMar>
              <w:top w:w="80" w:type="dxa"/>
              <w:left w:w="80" w:type="dxa"/>
              <w:bottom w:w="80" w:type="dxa"/>
              <w:right w:w="80" w:type="dxa"/>
            </w:tcMar>
          </w:tcPr>
          <w:p>
            <w:r>
              <w:rPr>
                <w:rFonts w:ascii="Arial" w:hAnsi="Arial" w:eastAsia="Arial"/>
                <w:sz w:val="18"/>
              </w:rPr>
              <w:t>Thêm/sửa/xóa rule định kỳ; tự động tạo giao dịch đến hạn.</w:t>
            </w:r>
          </w:p>
        </w:tc>
      </w:tr>
      <w:tr>
        <w:tc>
          <w:tcPr>
            <w:tcW w:type="dxa" w:w="2304"/>
            <w:vAlign w:val="top"/>
            <w:tcMar>
              <w:top w:w="80" w:type="dxa"/>
              <w:left w:w="80" w:type="dxa"/>
              <w:bottom w:w="80" w:type="dxa"/>
              <w:right w:w="80" w:type="dxa"/>
            </w:tcMar>
          </w:tcPr>
          <w:p>
            <w:r>
              <w:rPr>
                <w:rFonts w:ascii="Arial" w:hAnsi="Arial" w:eastAsia="Arial"/>
                <w:sz w:val="18"/>
              </w:rPr>
              <w:t>Chia tiền</w:t>
            </w:r>
          </w:p>
        </w:tc>
        <w:tc>
          <w:tcPr>
            <w:tcW w:type="dxa" w:w="7776"/>
            <w:vAlign w:val="top"/>
            <w:tcMar>
              <w:top w:w="80" w:type="dxa"/>
              <w:left w:w="80" w:type="dxa"/>
              <w:bottom w:w="80" w:type="dxa"/>
              <w:right w:w="80" w:type="dxa"/>
            </w:tcMar>
          </w:tcPr>
          <w:p>
            <w:r>
              <w:rPr>
                <w:rFonts w:ascii="Arial" w:hAnsi="Arial" w:eastAsia="Arial"/>
                <w:sz w:val="18"/>
              </w:rPr>
              <w:t>Tạo khoản chia, nhập người tham gia/người chi/số tiền, tính người đang dương/âm.</w:t>
            </w:r>
          </w:p>
        </w:tc>
      </w:tr>
      <w:tr>
        <w:tc>
          <w:tcPr>
            <w:tcW w:type="dxa" w:w="2304"/>
            <w:vAlign w:val="top"/>
            <w:tcMar>
              <w:top w:w="80" w:type="dxa"/>
              <w:left w:w="80" w:type="dxa"/>
              <w:bottom w:w="80" w:type="dxa"/>
              <w:right w:w="80" w:type="dxa"/>
            </w:tcMar>
          </w:tcPr>
          <w:p>
            <w:r>
              <w:rPr>
                <w:rFonts w:ascii="Arial" w:hAnsi="Arial" w:eastAsia="Arial"/>
                <w:sz w:val="18"/>
              </w:rPr>
              <w:t>Đồng bộ</w:t>
            </w:r>
          </w:p>
        </w:tc>
        <w:tc>
          <w:tcPr>
            <w:tcW w:type="dxa" w:w="7776"/>
            <w:vAlign w:val="top"/>
            <w:tcMar>
              <w:top w:w="80" w:type="dxa"/>
              <w:left w:w="80" w:type="dxa"/>
              <w:bottom w:w="80" w:type="dxa"/>
              <w:right w:w="80" w:type="dxa"/>
            </w:tcMar>
          </w:tcPr>
          <w:p>
            <w:r>
              <w:rPr>
                <w:rFonts w:ascii="Arial" w:hAnsi="Arial" w:eastAsia="Arial"/>
                <w:sz w:val="18"/>
              </w:rPr>
              <w:t>Tự động đồng bộ với backend PC, không yêu cầu user thao tác.</w:t>
            </w:r>
          </w:p>
        </w:tc>
      </w:tr>
      <w:tr>
        <w:tc>
          <w:tcPr>
            <w:tcW w:type="dxa" w:w="2304"/>
            <w:vAlign w:val="top"/>
            <w:tcMar>
              <w:top w:w="80" w:type="dxa"/>
              <w:left w:w="80" w:type="dxa"/>
              <w:bottom w:w="80" w:type="dxa"/>
              <w:right w:w="80" w:type="dxa"/>
            </w:tcMar>
          </w:tcPr>
          <w:p>
            <w:r>
              <w:rPr>
                <w:rFonts w:ascii="Arial" w:hAnsi="Arial" w:eastAsia="Arial"/>
                <w:sz w:val="18"/>
              </w:rPr>
              <w:t>Cài đặt</w:t>
            </w:r>
          </w:p>
        </w:tc>
        <w:tc>
          <w:tcPr>
            <w:tcW w:type="dxa" w:w="7776"/>
            <w:vAlign w:val="top"/>
            <w:tcMar>
              <w:top w:w="80" w:type="dxa"/>
              <w:left w:w="80" w:type="dxa"/>
              <w:bottom w:w="80" w:type="dxa"/>
              <w:right w:w="80" w:type="dxa"/>
            </w:tcMar>
          </w:tcPr>
          <w:p>
            <w:r>
              <w:rPr>
                <w:rFonts w:ascii="Arial" w:hAnsi="Arial" w:eastAsia="Arial"/>
                <w:sz w:val="18"/>
              </w:rPr>
              <w:t>Hiển thị user sau đăng nhập, đổi ngôn ngữ có popup xác nhận, trạng thái sync, đăng xuất.</w:t>
            </w:r>
          </w:p>
        </w:tc>
      </w:tr>
    </w:tbl>
    <w:p/>
    <w:p>
      <w:pPr>
        <w:pStyle w:val="Heading2"/>
      </w:pPr>
      <w:r>
        <w:t>2.3. Out-of-scope cho MVP</w:t>
      </w:r>
    </w:p>
    <w:p>
      <w:pPr>
        <w:pStyle w:val="ListBullet"/>
      </w:pPr>
      <w:r>
        <w:t>Kết nối ngân hàng thật, đọc SMS ngân hàng, open banking.</w:t>
      </w:r>
    </w:p>
    <w:p>
      <w:pPr>
        <w:pStyle w:val="ListBullet"/>
      </w:pPr>
      <w:r>
        <w:t>Đa thiết bị với conflict resolution phức tạp ngoài last-write-wins.</w:t>
      </w:r>
    </w:p>
    <w:p>
      <w:pPr>
        <w:pStyle w:val="ListBullet"/>
      </w:pPr>
      <w:r>
        <w:t>Thanh toán thật giữa bạn bè trong chức năng Chia tiền.</w:t>
      </w:r>
    </w:p>
    <w:p>
      <w:pPr>
        <w:pStyle w:val="ListBullet"/>
      </w:pPr>
      <w:r>
        <w:t>AI tư vấn tài chính cá nhân nâng cao.</w:t>
      </w:r>
    </w:p>
    <w:p>
      <w:pPr>
        <w:pStyle w:val="ListBullet"/>
      </w:pPr>
      <w:r>
        <w:t>Subscription/premium, quảng cáo, store monetization.</w:t>
      </w:r>
    </w:p>
    <w:p>
      <w:pPr>
        <w:pStyle w:val="ListBullet"/>
      </w:pPr>
      <w:r>
        <w:t>iOS production release.</w:t>
      </w:r>
    </w:p>
    <w:p>
      <w:pPr>
        <w:pStyle w:val="Heading1"/>
      </w:pPr>
      <w:r>
        <w:t>3. Đối tượng người dùng và nguyên tắc sản phẩm</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160"/>
            <w:shd w:fill="F59E0B"/>
            <w:vAlign w:val="center"/>
            <w:tcMar>
              <w:top w:w="80" w:type="dxa"/>
              <w:left w:w="80" w:type="dxa"/>
              <w:bottom w:w="80" w:type="dxa"/>
              <w:right w:w="80" w:type="dxa"/>
            </w:tcMar>
          </w:tcPr>
          <w:p>
            <w:r>
              <w:rPr>
                <w:rFonts w:ascii="Arial" w:hAnsi="Arial" w:eastAsia="Arial"/>
                <w:b/>
                <w:color w:val="FFFFFF"/>
                <w:sz w:val="18"/>
              </w:rPr>
              <w:t>Persona</w:t>
            </w:r>
          </w:p>
        </w:tc>
        <w:tc>
          <w:tcPr>
            <w:tcW w:type="dxa" w:w="2880"/>
            <w:shd w:fill="F59E0B"/>
            <w:vAlign w:val="center"/>
            <w:tcMar>
              <w:top w:w="80" w:type="dxa"/>
              <w:left w:w="80" w:type="dxa"/>
              <w:bottom w:w="80" w:type="dxa"/>
              <w:right w:w="80" w:type="dxa"/>
            </w:tcMar>
          </w:tcPr>
          <w:p>
            <w:r>
              <w:rPr>
                <w:rFonts w:ascii="Arial" w:hAnsi="Arial" w:eastAsia="Arial"/>
                <w:b/>
                <w:color w:val="FFFFFF"/>
                <w:sz w:val="18"/>
              </w:rPr>
              <w:t>Nhu cầu</w:t>
            </w:r>
          </w:p>
        </w:tc>
        <w:tc>
          <w:tcPr>
            <w:tcW w:type="dxa" w:w="2880"/>
            <w:shd w:fill="F59E0B"/>
            <w:vAlign w:val="center"/>
            <w:tcMar>
              <w:top w:w="80" w:type="dxa"/>
              <w:left w:w="80" w:type="dxa"/>
              <w:bottom w:w="80" w:type="dxa"/>
              <w:right w:w="80" w:type="dxa"/>
            </w:tcMar>
          </w:tcPr>
          <w:p>
            <w:r>
              <w:rPr>
                <w:rFonts w:ascii="Arial" w:hAnsi="Arial" w:eastAsia="Arial"/>
                <w:b/>
                <w:color w:val="FFFFFF"/>
                <w:sz w:val="18"/>
              </w:rPr>
              <w:t>Pain point</w:t>
            </w:r>
          </w:p>
        </w:tc>
        <w:tc>
          <w:tcPr>
            <w:tcW w:type="dxa" w:w="2880"/>
            <w:shd w:fill="F59E0B"/>
            <w:vAlign w:val="center"/>
            <w:tcMar>
              <w:top w:w="80" w:type="dxa"/>
              <w:left w:w="80" w:type="dxa"/>
              <w:bottom w:w="80" w:type="dxa"/>
              <w:right w:w="80" w:type="dxa"/>
            </w:tcMar>
          </w:tcPr>
          <w:p>
            <w:r>
              <w:rPr>
                <w:rFonts w:ascii="Arial" w:hAnsi="Arial" w:eastAsia="Arial"/>
                <w:b/>
                <w:color w:val="FFFFFF"/>
                <w:sz w:val="18"/>
              </w:rPr>
              <w:t>Kỳ vọng</w:t>
            </w:r>
          </w:p>
        </w:tc>
      </w:tr>
      <w:tr>
        <w:tc>
          <w:tcPr>
            <w:tcW w:type="dxa" w:w="2160"/>
            <w:vAlign w:val="top"/>
            <w:tcMar>
              <w:top w:w="80" w:type="dxa"/>
              <w:left w:w="80" w:type="dxa"/>
              <w:bottom w:w="80" w:type="dxa"/>
              <w:right w:w="80" w:type="dxa"/>
            </w:tcMar>
          </w:tcPr>
          <w:p>
            <w:r>
              <w:rPr>
                <w:rFonts w:ascii="Arial" w:hAnsi="Arial" w:eastAsia="Arial"/>
                <w:sz w:val="18"/>
              </w:rPr>
              <w:t>Nhân viên văn phòng</w:t>
            </w:r>
          </w:p>
        </w:tc>
        <w:tc>
          <w:tcPr>
            <w:tcW w:type="dxa" w:w="2880"/>
            <w:vAlign w:val="top"/>
            <w:tcMar>
              <w:top w:w="80" w:type="dxa"/>
              <w:left w:w="80" w:type="dxa"/>
              <w:bottom w:w="80" w:type="dxa"/>
              <w:right w:w="80" w:type="dxa"/>
            </w:tcMar>
          </w:tcPr>
          <w:p>
            <w:r>
              <w:rPr>
                <w:rFonts w:ascii="Arial" w:hAnsi="Arial" w:eastAsia="Arial"/>
                <w:sz w:val="18"/>
              </w:rPr>
              <w:t>Ghi thu nhập, chi tiêu hằng ngày; xem tháng này tiêu bao nhiêu.</w:t>
            </w:r>
          </w:p>
        </w:tc>
        <w:tc>
          <w:tcPr>
            <w:tcW w:type="dxa" w:w="2880"/>
            <w:vAlign w:val="top"/>
            <w:tcMar>
              <w:top w:w="80" w:type="dxa"/>
              <w:left w:w="80" w:type="dxa"/>
              <w:bottom w:w="80" w:type="dxa"/>
              <w:right w:w="80" w:type="dxa"/>
            </w:tcMar>
          </w:tcPr>
          <w:p>
            <w:r>
              <w:rPr>
                <w:rFonts w:ascii="Arial" w:hAnsi="Arial" w:eastAsia="Arial"/>
                <w:sz w:val="18"/>
              </w:rPr>
              <w:t>Hay quên ghi chi, không muốn app phức tạp.</w:t>
            </w:r>
          </w:p>
        </w:tc>
        <w:tc>
          <w:tcPr>
            <w:tcW w:type="dxa" w:w="2880"/>
            <w:vAlign w:val="top"/>
            <w:tcMar>
              <w:top w:w="80" w:type="dxa"/>
              <w:left w:w="80" w:type="dxa"/>
              <w:bottom w:w="80" w:type="dxa"/>
              <w:right w:w="80" w:type="dxa"/>
            </w:tcMar>
          </w:tcPr>
          <w:p>
            <w:r>
              <w:rPr>
                <w:rFonts w:ascii="Arial" w:hAnsi="Arial" w:eastAsia="Arial"/>
                <w:sz w:val="18"/>
              </w:rPr>
              <w:t>Mở app là ghi được; tiền ra/tiền vào rõ màu.</w:t>
            </w:r>
          </w:p>
        </w:tc>
      </w:tr>
      <w:tr>
        <w:tc>
          <w:tcPr>
            <w:tcW w:type="dxa" w:w="2160"/>
            <w:vAlign w:val="top"/>
            <w:tcMar>
              <w:top w:w="80" w:type="dxa"/>
              <w:left w:w="80" w:type="dxa"/>
              <w:bottom w:w="80" w:type="dxa"/>
              <w:right w:w="80" w:type="dxa"/>
            </w:tcMar>
          </w:tcPr>
          <w:p>
            <w:r>
              <w:rPr>
                <w:rFonts w:ascii="Arial" w:hAnsi="Arial" w:eastAsia="Arial"/>
                <w:sz w:val="18"/>
              </w:rPr>
              <w:t>Sinh viên/người mới đi làm</w:t>
            </w:r>
          </w:p>
        </w:tc>
        <w:tc>
          <w:tcPr>
            <w:tcW w:type="dxa" w:w="2880"/>
            <w:vAlign w:val="top"/>
            <w:tcMar>
              <w:top w:w="80" w:type="dxa"/>
              <w:left w:w="80" w:type="dxa"/>
              <w:bottom w:w="80" w:type="dxa"/>
              <w:right w:w="80" w:type="dxa"/>
            </w:tcMar>
          </w:tcPr>
          <w:p>
            <w:r>
              <w:rPr>
                <w:rFonts w:ascii="Arial" w:hAnsi="Arial" w:eastAsia="Arial"/>
                <w:sz w:val="18"/>
              </w:rPr>
              <w:t>Theo dõi số dư, ngân sách, khoản chi nhỏ.</w:t>
            </w:r>
          </w:p>
        </w:tc>
        <w:tc>
          <w:tcPr>
            <w:tcW w:type="dxa" w:w="2880"/>
            <w:vAlign w:val="top"/>
            <w:tcMar>
              <w:top w:w="80" w:type="dxa"/>
              <w:left w:w="80" w:type="dxa"/>
              <w:bottom w:w="80" w:type="dxa"/>
              <w:right w:w="80" w:type="dxa"/>
            </w:tcMar>
          </w:tcPr>
          <w:p>
            <w:r>
              <w:rPr>
                <w:rFonts w:ascii="Arial" w:hAnsi="Arial" w:eastAsia="Arial"/>
                <w:sz w:val="18"/>
              </w:rPr>
              <w:t>Không quen thuật ngữ tài chính.</w:t>
            </w:r>
          </w:p>
        </w:tc>
        <w:tc>
          <w:tcPr>
            <w:tcW w:type="dxa" w:w="2880"/>
            <w:vAlign w:val="top"/>
            <w:tcMar>
              <w:top w:w="80" w:type="dxa"/>
              <w:left w:w="80" w:type="dxa"/>
              <w:bottom w:w="80" w:type="dxa"/>
              <w:right w:w="80" w:type="dxa"/>
            </w:tcMar>
          </w:tcPr>
          <w:p>
            <w:r>
              <w:rPr>
                <w:rFonts w:ascii="Arial" w:hAnsi="Arial" w:eastAsia="Arial"/>
                <w:sz w:val="18"/>
              </w:rPr>
              <w:t>Giao diện dễ hiểu, có báo cáo trực quan.</w:t>
            </w:r>
          </w:p>
        </w:tc>
      </w:tr>
      <w:tr>
        <w:tc>
          <w:tcPr>
            <w:tcW w:type="dxa" w:w="2160"/>
            <w:vAlign w:val="top"/>
            <w:tcMar>
              <w:top w:w="80" w:type="dxa"/>
              <w:left w:w="80" w:type="dxa"/>
              <w:bottom w:w="80" w:type="dxa"/>
              <w:right w:w="80" w:type="dxa"/>
            </w:tcMar>
          </w:tcPr>
          <w:p>
            <w:r>
              <w:rPr>
                <w:rFonts w:ascii="Arial" w:hAnsi="Arial" w:eastAsia="Arial"/>
                <w:sz w:val="18"/>
              </w:rPr>
              <w:t>Người hay đi ăn/đi chơi nhóm</w:t>
            </w:r>
          </w:p>
        </w:tc>
        <w:tc>
          <w:tcPr>
            <w:tcW w:type="dxa" w:w="2880"/>
            <w:vAlign w:val="top"/>
            <w:tcMar>
              <w:top w:w="80" w:type="dxa"/>
              <w:left w:w="80" w:type="dxa"/>
              <w:bottom w:w="80" w:type="dxa"/>
              <w:right w:w="80" w:type="dxa"/>
            </w:tcMar>
          </w:tcPr>
          <w:p>
            <w:r>
              <w:rPr>
                <w:rFonts w:ascii="Arial" w:hAnsi="Arial" w:eastAsia="Arial"/>
                <w:sz w:val="18"/>
              </w:rPr>
              <w:t>Chia tiền với bạn bè.</w:t>
            </w:r>
          </w:p>
        </w:tc>
        <w:tc>
          <w:tcPr>
            <w:tcW w:type="dxa" w:w="2880"/>
            <w:vAlign w:val="top"/>
            <w:tcMar>
              <w:top w:w="80" w:type="dxa"/>
              <w:left w:w="80" w:type="dxa"/>
              <w:bottom w:w="80" w:type="dxa"/>
              <w:right w:w="80" w:type="dxa"/>
            </w:tcMar>
          </w:tcPr>
          <w:p>
            <w:r>
              <w:rPr>
                <w:rFonts w:ascii="Arial" w:hAnsi="Arial" w:eastAsia="Arial"/>
                <w:sz w:val="18"/>
              </w:rPr>
              <w:t>Tính ai phải trả ai mất thời gian.</w:t>
            </w:r>
          </w:p>
        </w:tc>
        <w:tc>
          <w:tcPr>
            <w:tcW w:type="dxa" w:w="2880"/>
            <w:vAlign w:val="top"/>
            <w:tcMar>
              <w:top w:w="80" w:type="dxa"/>
              <w:left w:w="80" w:type="dxa"/>
              <w:bottom w:w="80" w:type="dxa"/>
              <w:right w:w="80" w:type="dxa"/>
            </w:tcMar>
          </w:tcPr>
          <w:p>
            <w:r>
              <w:rPr>
                <w:rFonts w:ascii="Arial" w:hAnsi="Arial" w:eastAsia="Arial"/>
                <w:sz w:val="18"/>
              </w:rPr>
              <w:t>Nhập người chi/số tiền, app tính ai âm/dương.</w:t>
            </w:r>
          </w:p>
        </w:tc>
      </w:tr>
      <w:tr>
        <w:tc>
          <w:tcPr>
            <w:tcW w:type="dxa" w:w="2160"/>
            <w:vAlign w:val="top"/>
            <w:tcMar>
              <w:top w:w="80" w:type="dxa"/>
              <w:left w:w="80" w:type="dxa"/>
              <w:bottom w:w="80" w:type="dxa"/>
              <w:right w:w="80" w:type="dxa"/>
            </w:tcMar>
          </w:tcPr>
          <w:p>
            <w:r>
              <w:rPr>
                <w:rFonts w:ascii="Arial" w:hAnsi="Arial" w:eastAsia="Arial"/>
                <w:sz w:val="18"/>
              </w:rPr>
              <w:t>User dùng nhiều ví/tài khoản</w:t>
            </w:r>
          </w:p>
        </w:tc>
        <w:tc>
          <w:tcPr>
            <w:tcW w:type="dxa" w:w="2880"/>
            <w:vAlign w:val="top"/>
            <w:tcMar>
              <w:top w:w="80" w:type="dxa"/>
              <w:left w:w="80" w:type="dxa"/>
              <w:bottom w:w="80" w:type="dxa"/>
              <w:right w:w="80" w:type="dxa"/>
            </w:tcMar>
          </w:tcPr>
          <w:p>
            <w:r>
              <w:rPr>
                <w:rFonts w:ascii="Arial" w:hAnsi="Arial" w:eastAsia="Arial"/>
                <w:sz w:val="18"/>
              </w:rPr>
              <w:t>Quản lý tiền mặt, ví điện tử, ngân hàng.</w:t>
            </w:r>
          </w:p>
        </w:tc>
        <w:tc>
          <w:tcPr>
            <w:tcW w:type="dxa" w:w="2880"/>
            <w:vAlign w:val="top"/>
            <w:tcMar>
              <w:top w:w="80" w:type="dxa"/>
              <w:left w:w="80" w:type="dxa"/>
              <w:bottom w:w="80" w:type="dxa"/>
              <w:right w:w="80" w:type="dxa"/>
            </w:tcMar>
          </w:tcPr>
          <w:p>
            <w:r>
              <w:rPr>
                <w:rFonts w:ascii="Arial" w:hAnsi="Arial" w:eastAsia="Arial"/>
                <w:sz w:val="18"/>
              </w:rPr>
              <w:t>Không biết tổng tiền hiện có.</w:t>
            </w:r>
          </w:p>
        </w:tc>
        <w:tc>
          <w:tcPr>
            <w:tcW w:type="dxa" w:w="2880"/>
            <w:vAlign w:val="top"/>
            <w:tcMar>
              <w:top w:w="80" w:type="dxa"/>
              <w:left w:w="80" w:type="dxa"/>
              <w:bottom w:w="80" w:type="dxa"/>
              <w:right w:w="80" w:type="dxa"/>
            </w:tcMar>
          </w:tcPr>
          <w:p>
            <w:r>
              <w:rPr>
                <w:rFonts w:ascii="Arial" w:hAnsi="Arial" w:eastAsia="Arial"/>
                <w:sz w:val="18"/>
              </w:rPr>
              <w:t>Tài khoản cập nhật vào số dư tổng.</w:t>
            </w:r>
          </w:p>
        </w:tc>
      </w:tr>
    </w:tbl>
    <w:p/>
    <w:p>
      <w:pPr>
        <w:pStyle w:val="Heading2"/>
      </w:pPr>
      <w:r>
        <w:t>3.1. Nguyên tắc sản phẩm</w:t>
      </w:r>
    </w:p>
    <w:p>
      <w:pPr>
        <w:pStyle w:val="ListBullet"/>
      </w:pPr>
      <w:r>
        <w:t>Offline-first: luôn lưu local trước, sync sau.</w:t>
      </w:r>
    </w:p>
    <w:p>
      <w:pPr>
        <w:pStyle w:val="ListBullet"/>
      </w:pPr>
      <w:r>
        <w:t>Tiền vào màu xanh, tiền ra màu đỏ trên toàn app.</w:t>
      </w:r>
    </w:p>
    <w:p>
      <w:pPr>
        <w:pStyle w:val="ListBullet"/>
      </w:pPr>
      <w:r>
        <w:t>AI/OCR chỉ gợi ý, không tự quyết định thay user.</w:t>
      </w:r>
    </w:p>
    <w:p>
      <w:pPr>
        <w:pStyle w:val="ListBullet"/>
      </w:pPr>
      <w:r>
        <w:t>Nếu scan ảnh không biết nội dung là gì, trường tên hàng hóa/khoản chi phải để trống.</w:t>
      </w:r>
    </w:p>
    <w:p>
      <w:pPr>
        <w:pStyle w:val="ListBullet"/>
      </w:pPr>
      <w:r>
        <w:t>User không cần biết backend PC, backend URL, sync worker hay lỗi kỹ thuật.</w:t>
      </w:r>
    </w:p>
    <w:p>
      <w:pPr>
        <w:pStyle w:val="ListBullet"/>
      </w:pPr>
      <w:r>
        <w:t>Sau khi đăng nhập, toàn app không hiển thị nút đăng nhập nữa; đăng xuất chỉ ở Cài đặt.</w:t>
      </w:r>
    </w:p>
    <w:p>
      <w:pPr>
        <w:pStyle w:val="ListBullet"/>
      </w:pPr>
      <w:r>
        <w:t>Ngôn ngữ chỉ gồm Tiếng Việt và English; đổi ngôn ngữ phải có popup xác nhận.</w:t>
      </w:r>
    </w:p>
    <w:p>
      <w:pPr>
        <w:pStyle w:val="ListBullet"/>
      </w:pPr>
      <w:r>
        <w:t>Tất cả dữ liệu chờ đồng bộ vẫn được tính vào báo cáo vì đã được lưu an toàn trên thiết bị.</w:t>
      </w:r>
    </w:p>
    <w:p>
      <w:pPr>
        <w:pStyle w:val="Heading1"/>
      </w:pPr>
      <w:r>
        <w:t>4. Kiến trúc tổng thể và backend PC</w:t>
      </w:r>
    </w:p>
    <w:p>
      <w:pPr>
        <w:pStyle w:val="Heading2"/>
      </w:pPr>
      <w:r>
        <w:t>4.1. Mô hình tổng thể</w:t>
      </w:r>
    </w:p>
    <w:p>
      <w:r>
        <w:t>MVP sử dụng kiến trúc mobile local-first. Android app lưu dữ liệu bằng Room Database. Backend chạy trên máy tính hiện tại của owner/dev, sử dụng Node.js API, SQLite database và folder uploads để lưu ảnh hóa đơn/biên lai. Backend được public qua Cloudflare Tunnel bằng domain HTTPS ổn định.</w:t>
      </w:r>
    </w:p>
    <w:tbl>
      <w:tblPr>
        <w:tblStyle w:val="TableGrid"/>
        <w:tblW w:type="auto" w:w="0"/>
        <w:jc w:val="center"/>
        <w:tblLook w:firstColumn="1" w:firstRow="1" w:lastColumn="0" w:lastRow="0" w:noHBand="0" w:noVBand="1" w:val="04A0"/>
      </w:tblPr>
      <w:tblGrid>
        <w:gridCol w:w="4946"/>
        <w:gridCol w:w="4946"/>
      </w:tblGrid>
      <w:tr>
        <w:tc>
          <w:tcPr>
            <w:tcW w:type="dxa" w:w="2592"/>
            <w:shd w:fill="F59E0B"/>
            <w:vAlign w:val="center"/>
            <w:tcMar>
              <w:top w:w="80" w:type="dxa"/>
              <w:left w:w="80" w:type="dxa"/>
              <w:bottom w:w="80" w:type="dxa"/>
              <w:right w:w="80" w:type="dxa"/>
            </w:tcMar>
          </w:tcPr>
          <w:p>
            <w:r>
              <w:rPr>
                <w:rFonts w:ascii="Arial" w:hAnsi="Arial" w:eastAsia="Arial"/>
                <w:b/>
                <w:color w:val="FFFFFF"/>
                <w:sz w:val="18"/>
              </w:rPr>
              <w:t>Hạng mục</w:t>
            </w:r>
          </w:p>
        </w:tc>
        <w:tc>
          <w:tcPr>
            <w:tcW w:type="dxa" w:w="6912"/>
            <w:shd w:fill="F59E0B"/>
            <w:vAlign w:val="center"/>
            <w:tcMar>
              <w:top w:w="80" w:type="dxa"/>
              <w:left w:w="80" w:type="dxa"/>
              <w:bottom w:w="80" w:type="dxa"/>
              <w:right w:w="80" w:type="dxa"/>
            </w:tcMar>
          </w:tcPr>
          <w:p>
            <w:r>
              <w:rPr>
                <w:rFonts w:ascii="Arial" w:hAnsi="Arial" w:eastAsia="Arial"/>
                <w:b/>
                <w:color w:val="FFFFFF"/>
                <w:sz w:val="18"/>
              </w:rPr>
              <w:t>Nội dung</w:t>
            </w:r>
          </w:p>
        </w:tc>
      </w:tr>
      <w:tr>
        <w:tc>
          <w:tcPr>
            <w:tcW w:type="dxa" w:w="2592"/>
            <w:vAlign w:val="top"/>
            <w:tcMar>
              <w:top w:w="80" w:type="dxa"/>
              <w:left w:w="80" w:type="dxa"/>
              <w:bottom w:w="80" w:type="dxa"/>
              <w:right w:w="80" w:type="dxa"/>
            </w:tcMar>
          </w:tcPr>
          <w:p>
            <w:r>
              <w:rPr>
                <w:rFonts w:ascii="Arial" w:hAnsi="Arial" w:eastAsia="Arial"/>
                <w:sz w:val="18"/>
              </w:rPr>
              <w:t>Android app</w:t>
            </w:r>
          </w:p>
        </w:tc>
        <w:tc>
          <w:tcPr>
            <w:tcW w:type="dxa" w:w="6912"/>
            <w:vAlign w:val="top"/>
            <w:tcMar>
              <w:top w:w="80" w:type="dxa"/>
              <w:left w:w="80" w:type="dxa"/>
              <w:bottom w:w="80" w:type="dxa"/>
              <w:right w:w="80" w:type="dxa"/>
            </w:tcMar>
          </w:tcPr>
          <w:p>
            <w:r>
              <w:rPr>
                <w:rFonts w:ascii="Arial" w:hAnsi="Arial" w:eastAsia="Arial"/>
                <w:sz w:val="18"/>
              </w:rPr>
              <w:t>Kotlin/Jetpack Compose, Room, WorkManager, ML Kit OCR/Image Labeling.</w:t>
            </w:r>
          </w:p>
        </w:tc>
      </w:tr>
      <w:tr>
        <w:tc>
          <w:tcPr>
            <w:tcW w:type="dxa" w:w="2592"/>
            <w:vAlign w:val="top"/>
            <w:tcMar>
              <w:top w:w="80" w:type="dxa"/>
              <w:left w:w="80" w:type="dxa"/>
              <w:bottom w:w="80" w:type="dxa"/>
              <w:right w:w="80" w:type="dxa"/>
            </w:tcMar>
          </w:tcPr>
          <w:p>
            <w:r>
              <w:rPr>
                <w:rFonts w:ascii="Arial" w:hAnsi="Arial" w:eastAsia="Arial"/>
                <w:sz w:val="18"/>
              </w:rPr>
              <w:t>Local database</w:t>
            </w:r>
          </w:p>
        </w:tc>
        <w:tc>
          <w:tcPr>
            <w:tcW w:type="dxa" w:w="6912"/>
            <w:vAlign w:val="top"/>
            <w:tcMar>
              <w:top w:w="80" w:type="dxa"/>
              <w:left w:w="80" w:type="dxa"/>
              <w:bottom w:w="80" w:type="dxa"/>
              <w:right w:w="80" w:type="dxa"/>
            </w:tcMar>
          </w:tcPr>
          <w:p>
            <w:r>
              <w:rPr>
                <w:rFonts w:ascii="Arial" w:hAnsi="Arial" w:eastAsia="Arial"/>
                <w:sz w:val="18"/>
              </w:rPr>
              <w:t>Room Database là nguồn ghi đầu tiên cho transaction, account, category, budget, recurring, split bill, sync queue.</w:t>
            </w:r>
          </w:p>
        </w:tc>
      </w:tr>
      <w:tr>
        <w:tc>
          <w:tcPr>
            <w:tcW w:type="dxa" w:w="2592"/>
            <w:vAlign w:val="top"/>
            <w:tcMar>
              <w:top w:w="80" w:type="dxa"/>
              <w:left w:w="80" w:type="dxa"/>
              <w:bottom w:w="80" w:type="dxa"/>
              <w:right w:w="80" w:type="dxa"/>
            </w:tcMar>
          </w:tcPr>
          <w:p>
            <w:r>
              <w:rPr>
                <w:rFonts w:ascii="Arial" w:hAnsi="Arial" w:eastAsia="Arial"/>
                <w:sz w:val="18"/>
              </w:rPr>
              <w:t>Backend PC</w:t>
            </w:r>
          </w:p>
        </w:tc>
        <w:tc>
          <w:tcPr>
            <w:tcW w:type="dxa" w:w="6912"/>
            <w:vAlign w:val="top"/>
            <w:tcMar>
              <w:top w:w="80" w:type="dxa"/>
              <w:left w:w="80" w:type="dxa"/>
              <w:bottom w:w="80" w:type="dxa"/>
              <w:right w:w="80" w:type="dxa"/>
            </w:tcMar>
          </w:tcPr>
          <w:p>
            <w:r>
              <w:rPr>
                <w:rFonts w:ascii="Arial" w:hAnsi="Arial" w:eastAsia="Arial"/>
                <w:sz w:val="18"/>
              </w:rPr>
              <w:t>Node.js API chạy trên máy tính hiện tại, local URL http://localhost:8080.</w:t>
            </w:r>
          </w:p>
        </w:tc>
      </w:tr>
      <w:tr>
        <w:tc>
          <w:tcPr>
            <w:tcW w:type="dxa" w:w="2592"/>
            <w:vAlign w:val="top"/>
            <w:tcMar>
              <w:top w:w="80" w:type="dxa"/>
              <w:left w:w="80" w:type="dxa"/>
              <w:bottom w:w="80" w:type="dxa"/>
              <w:right w:w="80" w:type="dxa"/>
            </w:tcMar>
          </w:tcPr>
          <w:p>
            <w:r>
              <w:rPr>
                <w:rFonts w:ascii="Arial" w:hAnsi="Arial" w:eastAsia="Arial"/>
                <w:sz w:val="18"/>
              </w:rPr>
              <w:t>Storage backend</w:t>
            </w:r>
          </w:p>
        </w:tc>
        <w:tc>
          <w:tcPr>
            <w:tcW w:type="dxa" w:w="6912"/>
            <w:vAlign w:val="top"/>
            <w:tcMar>
              <w:top w:w="80" w:type="dxa"/>
              <w:left w:w="80" w:type="dxa"/>
              <w:bottom w:w="80" w:type="dxa"/>
              <w:right w:w="80" w:type="dxa"/>
            </w:tcMar>
          </w:tcPr>
          <w:p>
            <w:r>
              <w:rPr>
                <w:rFonts w:ascii="Arial" w:hAnsi="Arial" w:eastAsia="Arial"/>
                <w:sz w:val="18"/>
              </w:rPr>
              <w:t>SQLite: backend/data/tui-than-tai.sqlite; uploads: backend/uploads/.</w:t>
            </w:r>
          </w:p>
        </w:tc>
      </w:tr>
      <w:tr>
        <w:tc>
          <w:tcPr>
            <w:tcW w:type="dxa" w:w="2592"/>
            <w:vAlign w:val="top"/>
            <w:tcMar>
              <w:top w:w="80" w:type="dxa"/>
              <w:left w:w="80" w:type="dxa"/>
              <w:bottom w:w="80" w:type="dxa"/>
              <w:right w:w="80" w:type="dxa"/>
            </w:tcMar>
          </w:tcPr>
          <w:p>
            <w:r>
              <w:rPr>
                <w:rFonts w:ascii="Arial" w:hAnsi="Arial" w:eastAsia="Arial"/>
                <w:sz w:val="18"/>
              </w:rPr>
              <w:t>Public access</w:t>
            </w:r>
          </w:p>
        </w:tc>
        <w:tc>
          <w:tcPr>
            <w:tcW w:type="dxa" w:w="6912"/>
            <w:vAlign w:val="top"/>
            <w:tcMar>
              <w:top w:w="80" w:type="dxa"/>
              <w:left w:w="80" w:type="dxa"/>
              <w:bottom w:w="80" w:type="dxa"/>
              <w:right w:w="80" w:type="dxa"/>
            </w:tcMar>
          </w:tcPr>
          <w:p>
            <w:r>
              <w:rPr>
                <w:rFonts w:ascii="Arial" w:hAnsi="Arial" w:eastAsia="Arial"/>
                <w:sz w:val="18"/>
              </w:rPr>
              <w:t>Cloudflare Tunnel: Android app gọi HTTPS domain, tunnel forward về localhost:8080 trên PC.</w:t>
            </w:r>
          </w:p>
        </w:tc>
      </w:tr>
      <w:tr>
        <w:tc>
          <w:tcPr>
            <w:tcW w:type="dxa" w:w="2592"/>
            <w:vAlign w:val="top"/>
            <w:tcMar>
              <w:top w:w="80" w:type="dxa"/>
              <w:left w:w="80" w:type="dxa"/>
              <w:bottom w:w="80" w:type="dxa"/>
              <w:right w:w="80" w:type="dxa"/>
            </w:tcMar>
          </w:tcPr>
          <w:p>
            <w:r>
              <w:rPr>
                <w:rFonts w:ascii="Arial" w:hAnsi="Arial" w:eastAsia="Arial"/>
                <w:sz w:val="18"/>
              </w:rPr>
              <w:t>Sync</w:t>
            </w:r>
          </w:p>
        </w:tc>
        <w:tc>
          <w:tcPr>
            <w:tcW w:type="dxa" w:w="6912"/>
            <w:vAlign w:val="top"/>
            <w:tcMar>
              <w:top w:w="80" w:type="dxa"/>
              <w:left w:w="80" w:type="dxa"/>
              <w:bottom w:w="80" w:type="dxa"/>
              <w:right w:w="80" w:type="dxa"/>
            </w:tcMar>
          </w:tcPr>
          <w:p>
            <w:r>
              <w:rPr>
                <w:rFonts w:ascii="Arial" w:hAnsi="Arial" w:eastAsia="Arial"/>
                <w:sz w:val="18"/>
              </w:rPr>
              <w:t>WorkManager tự chạy khi có mạng; user không thao tác thủ công.</w:t>
            </w:r>
          </w:p>
        </w:tc>
      </w:tr>
    </w:tbl>
    <w:p/>
    <w:p>
      <w:pPr>
        <w:pStyle w:val="Heading2"/>
      </w:pPr>
      <w:r>
        <w:t>4.2. Luồng sync đúng</w:t>
      </w:r>
    </w:p>
    <w:p>
      <w:pPr>
        <w:pStyle w:val="ListNumber"/>
      </w:pPr>
      <w:r>
        <w:t>User tạo/sửa/xóa dữ liệu trên app.</w:t>
      </w:r>
    </w:p>
    <w:p>
      <w:pPr>
        <w:pStyle w:val="ListNumber"/>
      </w:pPr>
      <w:r>
        <w:t>App validate và lưu Room Database.</w:t>
      </w:r>
    </w:p>
    <w:p>
      <w:pPr>
        <w:pStyle w:val="ListNumber"/>
      </w:pPr>
      <w:r>
        <w:t>UI cập nhật ngay ở Trang chủ, Lịch sử giao dịch, Báo cáo.</w:t>
      </w:r>
    </w:p>
    <w:p>
      <w:pPr>
        <w:pStyle w:val="ListNumber"/>
      </w:pPr>
      <w:r>
        <w:t>App ghi bản ghi vào SyncQueue hoặc cập nhật syncStatus = pending.</w:t>
      </w:r>
    </w:p>
    <w:p>
      <w:pPr>
        <w:pStyle w:val="ListNumber"/>
      </w:pPr>
      <w:r>
        <w:t>WorkManager tự chạy khi có mạng và session hợp lệ.</w:t>
      </w:r>
    </w:p>
    <w:p>
      <w:pPr>
        <w:pStyle w:val="ListNumber"/>
      </w:pPr>
      <w:r>
        <w:t>App gửi dữ liệu lên backend PC qua Cloudflare domain.</w:t>
      </w:r>
    </w:p>
    <w:p>
      <w:pPr>
        <w:pStyle w:val="ListNumber"/>
      </w:pPr>
      <w:r>
        <w:t>Backend upsert theo UUID do app sinh để chống tạo trùng khi retry.</w:t>
      </w:r>
    </w:p>
    <w:p>
      <w:pPr>
        <w:pStyle w:val="ListNumber"/>
      </w:pPr>
      <w:r>
        <w:t>Sync thành công thì local syncStatus = synced; lỗi thì failed/pending và retry sau.</w:t>
      </w:r>
    </w:p>
    <w:p>
      <w:pPr>
        <w:pStyle w:val="Heading4"/>
      </w:pPr>
      <w:r>
        <w:t>4.3. Quy tắc backend PC</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PC backend có thể tạm không truy cập được</w:t>
            </w:r>
          </w:p>
        </w:tc>
        <w:tc>
          <w:tcPr>
            <w:tcW w:type="dxa" w:w="5184"/>
            <w:vAlign w:val="top"/>
            <w:tcMar>
              <w:top w:w="80" w:type="dxa"/>
              <w:left w:w="80" w:type="dxa"/>
              <w:bottom w:w="80" w:type="dxa"/>
              <w:right w:w="80" w:type="dxa"/>
            </w:tcMar>
          </w:tcPr>
          <w:p>
            <w:r>
              <w:rPr>
                <w:rFonts w:ascii="Arial" w:hAnsi="Arial" w:eastAsia="Arial"/>
                <w:sz w:val="18"/>
              </w:rPr>
              <w:t>App vẫn cho tạo giao dịch và lưu local; hiển thị chờ đồng bộ nếu cần.</w:t>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User không cần biết backend URL</w:t>
            </w:r>
          </w:p>
        </w:tc>
        <w:tc>
          <w:tcPr>
            <w:tcW w:type="dxa" w:w="5184"/>
            <w:vAlign w:val="top"/>
            <w:tcMar>
              <w:top w:w="80" w:type="dxa"/>
              <w:left w:w="80" w:type="dxa"/>
              <w:bottom w:w="80" w:type="dxa"/>
              <w:right w:w="80" w:type="dxa"/>
            </w:tcMar>
          </w:tcPr>
          <w:p>
            <w:r>
              <w:rPr>
                <w:rFonts w:ascii="Arial" w:hAnsi="Arial" w:eastAsia="Arial"/>
                <w:sz w:val="18"/>
              </w:rPr>
              <w:t>Backend domain được cấu hình sẵn trong app/environment; không có màn nhập URL cho user cuối.</w:t>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PC luôn bật theo cam kết vận hành</w:t>
            </w:r>
          </w:p>
        </w:tc>
        <w:tc>
          <w:tcPr>
            <w:tcW w:type="dxa" w:w="5184"/>
            <w:vAlign w:val="top"/>
            <w:tcMar>
              <w:top w:w="80" w:type="dxa"/>
              <w:left w:w="80" w:type="dxa"/>
              <w:bottom w:w="80" w:type="dxa"/>
              <w:right w:w="80" w:type="dxa"/>
            </w:tcMar>
          </w:tcPr>
          <w:p>
            <w:r>
              <w:rPr>
                <w:rFonts w:ascii="Arial" w:hAnsi="Arial" w:eastAsia="Arial"/>
                <w:sz w:val="18"/>
              </w:rPr>
              <w:t>App vẫn phải có cơ chế retry phòng trường hợp tunnel/backend/network lỗi.</w:t>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Không dùng temporary tunnel cho bản public</w:t>
            </w:r>
          </w:p>
        </w:tc>
        <w:tc>
          <w:tcPr>
            <w:tcW w:type="dxa" w:w="5184"/>
            <w:vAlign w:val="top"/>
            <w:tcMar>
              <w:top w:w="80" w:type="dxa"/>
              <w:left w:w="80" w:type="dxa"/>
              <w:bottom w:w="80" w:type="dxa"/>
              <w:right w:w="80" w:type="dxa"/>
            </w:tcMar>
          </w:tcPr>
          <w:p>
            <w:r>
              <w:rPr>
                <w:rFonts w:ascii="Arial" w:hAnsi="Arial" w:eastAsia="Arial"/>
                <w:sz w:val="18"/>
              </w:rPr>
              <w:t>Cloudflare Tunnel cần domain HTTPS ổn định.</w:t>
            </w:r>
          </w:p>
        </w:tc>
      </w:tr>
      <w:tr>
        <w:tc>
          <w:tcPr>
            <w:tcW w:type="dxa" w:w="648"/>
            <w:vAlign w:val="top"/>
            <w:tcMar>
              <w:top w:w="80" w:type="dxa"/>
              <w:left w:w="80" w:type="dxa"/>
              <w:bottom w:w="80" w:type="dxa"/>
              <w:right w:w="80" w:type="dxa"/>
            </w:tcMar>
          </w:tcPr>
          <w:p>
            <w:r>
              <w:rPr>
                <w:rFonts w:ascii="Arial" w:hAnsi="Arial" w:eastAsia="Arial"/>
                <w:sz w:val="18"/>
              </w:rPr>
              <w:t>5</w:t>
            </w:r>
          </w:p>
        </w:tc>
        <w:tc>
          <w:tcPr>
            <w:tcW w:type="dxa" w:w="3744"/>
            <w:vAlign w:val="top"/>
            <w:tcMar>
              <w:top w:w="80" w:type="dxa"/>
              <w:left w:w="80" w:type="dxa"/>
              <w:bottom w:w="80" w:type="dxa"/>
              <w:right w:w="80" w:type="dxa"/>
            </w:tcMar>
          </w:tcPr>
          <w:p>
            <w:r>
              <w:rPr>
                <w:rFonts w:ascii="Arial" w:hAnsi="Arial" w:eastAsia="Arial"/>
                <w:sz w:val="18"/>
              </w:rPr>
              <w:t>Không hiển thị lỗi kỹ thuật</w:t>
            </w:r>
          </w:p>
        </w:tc>
        <w:tc>
          <w:tcPr>
            <w:tcW w:type="dxa" w:w="5184"/>
            <w:vAlign w:val="top"/>
            <w:tcMar>
              <w:top w:w="80" w:type="dxa"/>
              <w:left w:w="80" w:type="dxa"/>
              <w:bottom w:w="80" w:type="dxa"/>
              <w:right w:w="80" w:type="dxa"/>
            </w:tcMar>
          </w:tcPr>
          <w:p>
            <w:r>
              <w:rPr>
                <w:rFonts w:ascii="Arial" w:hAnsi="Arial" w:eastAsia="Arial"/>
                <w:sz w:val="18"/>
              </w:rPr>
              <w:t>Không show 500/timeout/ECONNREFUSED; thay bằng message thân thiện.</w:t>
            </w:r>
          </w:p>
        </w:tc>
      </w:tr>
    </w:tbl>
    <w:p/>
    <w:p>
      <w:pPr>
        <w:pStyle w:val="Heading1"/>
      </w:pPr>
      <w:r>
        <w:t>5. Quy chuẩn giao diện</w:t>
      </w:r>
    </w:p>
    <w:tbl>
      <w:tblPr>
        <w:tblStyle w:val="TableGrid"/>
        <w:tblW w:type="auto" w:w="0"/>
        <w:jc w:val="center"/>
        <w:tblLook w:firstColumn="1" w:firstRow="1" w:lastColumn="0" w:lastRow="0" w:noHBand="0" w:noVBand="1" w:val="04A0"/>
      </w:tblPr>
      <w:tblGrid>
        <w:gridCol w:w="3298"/>
        <w:gridCol w:w="3298"/>
        <w:gridCol w:w="3298"/>
      </w:tblGrid>
      <w:tr>
        <w:tc>
          <w:tcPr>
            <w:tcW w:type="dxa" w:w="2160"/>
            <w:shd w:fill="F59E0B"/>
            <w:vAlign w:val="center"/>
            <w:tcMar>
              <w:top w:w="80" w:type="dxa"/>
              <w:left w:w="80" w:type="dxa"/>
              <w:bottom w:w="80" w:type="dxa"/>
              <w:right w:w="80" w:type="dxa"/>
            </w:tcMar>
          </w:tcPr>
          <w:p>
            <w:r>
              <w:rPr>
                <w:rFonts w:ascii="Arial" w:hAnsi="Arial" w:eastAsia="Arial"/>
                <w:b/>
                <w:color w:val="FFFFFF"/>
                <w:sz w:val="18"/>
              </w:rPr>
              <w:t>Thành phần</w:t>
            </w:r>
          </w:p>
        </w:tc>
        <w:tc>
          <w:tcPr>
            <w:tcW w:type="dxa" w:w="2304"/>
            <w:shd w:fill="F59E0B"/>
            <w:vAlign w:val="center"/>
            <w:tcMar>
              <w:top w:w="80" w:type="dxa"/>
              <w:left w:w="80" w:type="dxa"/>
              <w:bottom w:w="80" w:type="dxa"/>
              <w:right w:w="80" w:type="dxa"/>
            </w:tcMar>
          </w:tcPr>
          <w:p>
            <w:r>
              <w:rPr>
                <w:rFonts w:ascii="Arial" w:hAnsi="Arial" w:eastAsia="Arial"/>
                <w:b/>
                <w:color w:val="FFFFFF"/>
                <w:sz w:val="18"/>
              </w:rPr>
              <w:t>Màu</w:t>
            </w:r>
          </w:p>
        </w:tc>
        <w:tc>
          <w:tcPr>
            <w:tcW w:type="dxa" w:w="5472"/>
            <w:shd w:fill="F59E0B"/>
            <w:vAlign w:val="center"/>
            <w:tcMar>
              <w:top w:w="80" w:type="dxa"/>
              <w:left w:w="80" w:type="dxa"/>
              <w:bottom w:w="80" w:type="dxa"/>
              <w:right w:w="80" w:type="dxa"/>
            </w:tcMar>
          </w:tcPr>
          <w:p>
            <w:r>
              <w:rPr>
                <w:rFonts w:ascii="Arial" w:hAnsi="Arial" w:eastAsia="Arial"/>
                <w:b/>
                <w:color w:val="FFFFFF"/>
                <w:sz w:val="18"/>
              </w:rPr>
              <w:t>Ý nghĩa</w:t>
            </w:r>
          </w:p>
        </w:tc>
      </w:tr>
      <w:tr>
        <w:tc>
          <w:tcPr>
            <w:tcW w:type="dxa" w:w="2160"/>
            <w:vAlign w:val="top"/>
            <w:tcMar>
              <w:top w:w="80" w:type="dxa"/>
              <w:left w:w="80" w:type="dxa"/>
              <w:bottom w:w="80" w:type="dxa"/>
              <w:right w:w="80" w:type="dxa"/>
            </w:tcMar>
          </w:tcPr>
          <w:p>
            <w:r>
              <w:rPr>
                <w:rFonts w:ascii="Arial" w:hAnsi="Arial" w:eastAsia="Arial"/>
                <w:sz w:val="18"/>
              </w:rPr>
              <w:t>Primary</w:t>
            </w:r>
          </w:p>
        </w:tc>
        <w:tc>
          <w:tcPr>
            <w:tcW w:type="dxa" w:w="2304"/>
            <w:vAlign w:val="top"/>
            <w:tcMar>
              <w:top w:w="80" w:type="dxa"/>
              <w:left w:w="80" w:type="dxa"/>
              <w:bottom w:w="80" w:type="dxa"/>
              <w:right w:w="80" w:type="dxa"/>
            </w:tcMar>
          </w:tcPr>
          <w:p>
            <w:r>
              <w:rPr>
                <w:rFonts w:ascii="Arial" w:hAnsi="Arial" w:eastAsia="Arial"/>
                <w:sz w:val="18"/>
              </w:rPr>
              <w:t>#F59E0B</w:t>
            </w:r>
          </w:p>
        </w:tc>
        <w:tc>
          <w:tcPr>
            <w:tcW w:type="dxa" w:w="5472"/>
            <w:vAlign w:val="top"/>
            <w:tcMar>
              <w:top w:w="80" w:type="dxa"/>
              <w:left w:w="80" w:type="dxa"/>
              <w:bottom w:w="80" w:type="dxa"/>
              <w:right w:w="80" w:type="dxa"/>
            </w:tcMar>
          </w:tcPr>
          <w:p>
            <w:r>
              <w:rPr>
                <w:rFonts w:ascii="Arial" w:hAnsi="Arial" w:eastAsia="Arial"/>
                <w:sz w:val="18"/>
              </w:rPr>
              <w:t>Màu vàng/thần tài, dùng cho nút chính, FAB, điểm nhấn.</w:t>
            </w:r>
          </w:p>
        </w:tc>
      </w:tr>
      <w:tr>
        <w:tc>
          <w:tcPr>
            <w:tcW w:type="dxa" w:w="2160"/>
            <w:vAlign w:val="top"/>
            <w:tcMar>
              <w:top w:w="80" w:type="dxa"/>
              <w:left w:w="80" w:type="dxa"/>
              <w:bottom w:w="80" w:type="dxa"/>
              <w:right w:w="80" w:type="dxa"/>
            </w:tcMar>
          </w:tcPr>
          <w:p>
            <w:r>
              <w:rPr>
                <w:rFonts w:ascii="Arial" w:hAnsi="Arial" w:eastAsia="Arial"/>
                <w:sz w:val="18"/>
              </w:rPr>
              <w:t>Income</w:t>
            </w:r>
          </w:p>
        </w:tc>
        <w:tc>
          <w:tcPr>
            <w:tcW w:type="dxa" w:w="2304"/>
            <w:vAlign w:val="top"/>
            <w:tcMar>
              <w:top w:w="80" w:type="dxa"/>
              <w:left w:w="80" w:type="dxa"/>
              <w:bottom w:w="80" w:type="dxa"/>
              <w:right w:w="80" w:type="dxa"/>
            </w:tcMar>
          </w:tcPr>
          <w:p>
            <w:r>
              <w:rPr>
                <w:rFonts w:ascii="Arial" w:hAnsi="Arial" w:eastAsia="Arial"/>
                <w:sz w:val="18"/>
              </w:rPr>
              <w:t>#16A34A</w:t>
            </w:r>
          </w:p>
        </w:tc>
        <w:tc>
          <w:tcPr>
            <w:tcW w:type="dxa" w:w="5472"/>
            <w:vAlign w:val="top"/>
            <w:tcMar>
              <w:top w:w="80" w:type="dxa"/>
              <w:left w:w="80" w:type="dxa"/>
              <w:bottom w:w="80" w:type="dxa"/>
              <w:right w:w="80" w:type="dxa"/>
            </w:tcMar>
          </w:tcPr>
          <w:p>
            <w:r>
              <w:rPr>
                <w:rFonts w:ascii="Arial" w:hAnsi="Arial" w:eastAsia="Arial"/>
                <w:sz w:val="18"/>
              </w:rPr>
              <w:t>Màu xanh, dùng cho tiền vào/thu nhập.</w:t>
            </w:r>
          </w:p>
        </w:tc>
      </w:tr>
      <w:tr>
        <w:tc>
          <w:tcPr>
            <w:tcW w:type="dxa" w:w="2160"/>
            <w:vAlign w:val="top"/>
            <w:tcMar>
              <w:top w:w="80" w:type="dxa"/>
              <w:left w:w="80" w:type="dxa"/>
              <w:bottom w:w="80" w:type="dxa"/>
              <w:right w:w="80" w:type="dxa"/>
            </w:tcMar>
          </w:tcPr>
          <w:p>
            <w:r>
              <w:rPr>
                <w:rFonts w:ascii="Arial" w:hAnsi="Arial" w:eastAsia="Arial"/>
                <w:sz w:val="18"/>
              </w:rPr>
              <w:t>Expense</w:t>
            </w:r>
          </w:p>
        </w:tc>
        <w:tc>
          <w:tcPr>
            <w:tcW w:type="dxa" w:w="2304"/>
            <w:vAlign w:val="top"/>
            <w:tcMar>
              <w:top w:w="80" w:type="dxa"/>
              <w:left w:w="80" w:type="dxa"/>
              <w:bottom w:w="80" w:type="dxa"/>
              <w:right w:w="80" w:type="dxa"/>
            </w:tcMar>
          </w:tcPr>
          <w:p>
            <w:r>
              <w:rPr>
                <w:rFonts w:ascii="Arial" w:hAnsi="Arial" w:eastAsia="Arial"/>
                <w:sz w:val="18"/>
              </w:rPr>
              <w:t>#EF4444</w:t>
            </w:r>
          </w:p>
        </w:tc>
        <w:tc>
          <w:tcPr>
            <w:tcW w:type="dxa" w:w="5472"/>
            <w:vAlign w:val="top"/>
            <w:tcMar>
              <w:top w:w="80" w:type="dxa"/>
              <w:left w:w="80" w:type="dxa"/>
              <w:bottom w:w="80" w:type="dxa"/>
              <w:right w:w="80" w:type="dxa"/>
            </w:tcMar>
          </w:tcPr>
          <w:p>
            <w:r>
              <w:rPr>
                <w:rFonts w:ascii="Arial" w:hAnsi="Arial" w:eastAsia="Arial"/>
                <w:sz w:val="18"/>
              </w:rPr>
              <w:t>Màu đỏ, dùng cho tiền ra/chi tiêu.</w:t>
            </w:r>
          </w:p>
        </w:tc>
      </w:tr>
      <w:tr>
        <w:tc>
          <w:tcPr>
            <w:tcW w:type="dxa" w:w="2160"/>
            <w:vAlign w:val="top"/>
            <w:tcMar>
              <w:top w:w="80" w:type="dxa"/>
              <w:left w:w="80" w:type="dxa"/>
              <w:bottom w:w="80" w:type="dxa"/>
              <w:right w:w="80" w:type="dxa"/>
            </w:tcMar>
          </w:tcPr>
          <w:p>
            <w:r>
              <w:rPr>
                <w:rFonts w:ascii="Arial" w:hAnsi="Arial" w:eastAsia="Arial"/>
                <w:sz w:val="18"/>
              </w:rPr>
              <w:t>Background</w:t>
            </w:r>
          </w:p>
        </w:tc>
        <w:tc>
          <w:tcPr>
            <w:tcW w:type="dxa" w:w="2304"/>
            <w:vAlign w:val="top"/>
            <w:tcMar>
              <w:top w:w="80" w:type="dxa"/>
              <w:left w:w="80" w:type="dxa"/>
              <w:bottom w:w="80" w:type="dxa"/>
              <w:right w:w="80" w:type="dxa"/>
            </w:tcMar>
          </w:tcPr>
          <w:p>
            <w:r>
              <w:rPr>
                <w:rFonts w:ascii="Arial" w:hAnsi="Arial" w:eastAsia="Arial"/>
                <w:sz w:val="18"/>
              </w:rPr>
              <w:t>#FFF7ED hoặc #FAFAF9</w:t>
            </w:r>
          </w:p>
        </w:tc>
        <w:tc>
          <w:tcPr>
            <w:tcW w:type="dxa" w:w="5472"/>
            <w:vAlign w:val="top"/>
            <w:tcMar>
              <w:top w:w="80" w:type="dxa"/>
              <w:left w:w="80" w:type="dxa"/>
              <w:bottom w:w="80" w:type="dxa"/>
              <w:right w:w="80" w:type="dxa"/>
            </w:tcMar>
          </w:tcPr>
          <w:p>
            <w:r>
              <w:rPr>
                <w:rFonts w:ascii="Arial" w:hAnsi="Arial" w:eastAsia="Arial"/>
                <w:sz w:val="18"/>
              </w:rPr>
              <w:t>Nền sáng, ấm, dễ nhìn.</w:t>
            </w:r>
          </w:p>
        </w:tc>
      </w:tr>
      <w:tr>
        <w:tc>
          <w:tcPr>
            <w:tcW w:type="dxa" w:w="2160"/>
            <w:vAlign w:val="top"/>
            <w:tcMar>
              <w:top w:w="80" w:type="dxa"/>
              <w:left w:w="80" w:type="dxa"/>
              <w:bottom w:w="80" w:type="dxa"/>
              <w:right w:w="80" w:type="dxa"/>
            </w:tcMar>
          </w:tcPr>
          <w:p>
            <w:r>
              <w:rPr>
                <w:rFonts w:ascii="Arial" w:hAnsi="Arial" w:eastAsia="Arial"/>
                <w:sz w:val="18"/>
              </w:rPr>
              <w:t>Card background</w:t>
            </w:r>
          </w:p>
        </w:tc>
        <w:tc>
          <w:tcPr>
            <w:tcW w:type="dxa" w:w="2304"/>
            <w:vAlign w:val="top"/>
            <w:tcMar>
              <w:top w:w="80" w:type="dxa"/>
              <w:left w:w="80" w:type="dxa"/>
              <w:bottom w:w="80" w:type="dxa"/>
              <w:right w:w="80" w:type="dxa"/>
            </w:tcMar>
          </w:tcPr>
          <w:p>
            <w:r>
              <w:rPr>
                <w:rFonts w:ascii="Arial" w:hAnsi="Arial" w:eastAsia="Arial"/>
                <w:sz w:val="18"/>
              </w:rPr>
              <w:t>#FFFFFF</w:t>
            </w:r>
          </w:p>
        </w:tc>
        <w:tc>
          <w:tcPr>
            <w:tcW w:type="dxa" w:w="5472"/>
            <w:vAlign w:val="top"/>
            <w:tcMar>
              <w:top w:w="80" w:type="dxa"/>
              <w:left w:w="80" w:type="dxa"/>
              <w:bottom w:w="80" w:type="dxa"/>
              <w:right w:w="80" w:type="dxa"/>
            </w:tcMar>
          </w:tcPr>
          <w:p>
            <w:r>
              <w:rPr>
                <w:rFonts w:ascii="Arial" w:hAnsi="Arial" w:eastAsia="Arial"/>
                <w:sz w:val="18"/>
              </w:rPr>
              <w:t>Nền card.</w:t>
            </w:r>
          </w:p>
        </w:tc>
      </w:tr>
      <w:tr>
        <w:tc>
          <w:tcPr>
            <w:tcW w:type="dxa" w:w="2160"/>
            <w:vAlign w:val="top"/>
            <w:tcMar>
              <w:top w:w="80" w:type="dxa"/>
              <w:left w:w="80" w:type="dxa"/>
              <w:bottom w:w="80" w:type="dxa"/>
              <w:right w:w="80" w:type="dxa"/>
            </w:tcMar>
          </w:tcPr>
          <w:p>
            <w:r>
              <w:rPr>
                <w:rFonts w:ascii="Arial" w:hAnsi="Arial" w:eastAsia="Arial"/>
                <w:sz w:val="18"/>
              </w:rPr>
              <w:t>Text chính</w:t>
            </w:r>
          </w:p>
        </w:tc>
        <w:tc>
          <w:tcPr>
            <w:tcW w:type="dxa" w:w="2304"/>
            <w:vAlign w:val="top"/>
            <w:tcMar>
              <w:top w:w="80" w:type="dxa"/>
              <w:left w:w="80" w:type="dxa"/>
              <w:bottom w:w="80" w:type="dxa"/>
              <w:right w:w="80" w:type="dxa"/>
            </w:tcMar>
          </w:tcPr>
          <w:p>
            <w:r>
              <w:rPr>
                <w:rFonts w:ascii="Arial" w:hAnsi="Arial" w:eastAsia="Arial"/>
                <w:sz w:val="18"/>
              </w:rPr>
              <w:t>#0F172A</w:t>
            </w:r>
          </w:p>
        </w:tc>
        <w:tc>
          <w:tcPr>
            <w:tcW w:type="dxa" w:w="5472"/>
            <w:vAlign w:val="top"/>
            <w:tcMar>
              <w:top w:w="80" w:type="dxa"/>
              <w:left w:w="80" w:type="dxa"/>
              <w:bottom w:w="80" w:type="dxa"/>
              <w:right w:w="80" w:type="dxa"/>
            </w:tcMar>
          </w:tcPr>
          <w:p>
            <w:r>
              <w:rPr>
                <w:rFonts w:ascii="Arial" w:hAnsi="Arial" w:eastAsia="Arial"/>
                <w:sz w:val="18"/>
              </w:rPr>
              <w:t>Chữ chính.</w:t>
            </w:r>
          </w:p>
        </w:tc>
      </w:tr>
      <w:tr>
        <w:tc>
          <w:tcPr>
            <w:tcW w:type="dxa" w:w="2160"/>
            <w:vAlign w:val="top"/>
            <w:tcMar>
              <w:top w:w="80" w:type="dxa"/>
              <w:left w:w="80" w:type="dxa"/>
              <w:bottom w:w="80" w:type="dxa"/>
              <w:right w:w="80" w:type="dxa"/>
            </w:tcMar>
          </w:tcPr>
          <w:p>
            <w:r>
              <w:rPr>
                <w:rFonts w:ascii="Arial" w:hAnsi="Arial" w:eastAsia="Arial"/>
                <w:sz w:val="18"/>
              </w:rPr>
              <w:t>Text phụ</w:t>
            </w:r>
          </w:p>
        </w:tc>
        <w:tc>
          <w:tcPr>
            <w:tcW w:type="dxa" w:w="2304"/>
            <w:vAlign w:val="top"/>
            <w:tcMar>
              <w:top w:w="80" w:type="dxa"/>
              <w:left w:w="80" w:type="dxa"/>
              <w:bottom w:w="80" w:type="dxa"/>
              <w:right w:w="80" w:type="dxa"/>
            </w:tcMar>
          </w:tcPr>
          <w:p>
            <w:r>
              <w:rPr>
                <w:rFonts w:ascii="Arial" w:hAnsi="Arial" w:eastAsia="Arial"/>
                <w:sz w:val="18"/>
              </w:rPr>
              <w:t>#64748B</w:t>
            </w:r>
          </w:p>
        </w:tc>
        <w:tc>
          <w:tcPr>
            <w:tcW w:type="dxa" w:w="5472"/>
            <w:vAlign w:val="top"/>
            <w:tcMar>
              <w:top w:w="80" w:type="dxa"/>
              <w:left w:w="80" w:type="dxa"/>
              <w:bottom w:w="80" w:type="dxa"/>
              <w:right w:w="80" w:type="dxa"/>
            </w:tcMar>
          </w:tcPr>
          <w:p>
            <w:r>
              <w:rPr>
                <w:rFonts w:ascii="Arial" w:hAnsi="Arial" w:eastAsia="Arial"/>
                <w:sz w:val="18"/>
              </w:rPr>
              <w:t>Chữ mô tả.</w:t>
            </w:r>
          </w:p>
        </w:tc>
      </w:tr>
      <w:tr>
        <w:tc>
          <w:tcPr>
            <w:tcW w:type="dxa" w:w="2160"/>
            <w:vAlign w:val="top"/>
            <w:tcMar>
              <w:top w:w="80" w:type="dxa"/>
              <w:left w:w="80" w:type="dxa"/>
              <w:bottom w:w="80" w:type="dxa"/>
              <w:right w:w="80" w:type="dxa"/>
            </w:tcMar>
          </w:tcPr>
          <w:p>
            <w:r>
              <w:rPr>
                <w:rFonts w:ascii="Arial" w:hAnsi="Arial" w:eastAsia="Arial"/>
                <w:sz w:val="18"/>
              </w:rPr>
              <w:t>Border</w:t>
            </w:r>
          </w:p>
        </w:tc>
        <w:tc>
          <w:tcPr>
            <w:tcW w:type="dxa" w:w="2304"/>
            <w:vAlign w:val="top"/>
            <w:tcMar>
              <w:top w:w="80" w:type="dxa"/>
              <w:left w:w="80" w:type="dxa"/>
              <w:bottom w:w="80" w:type="dxa"/>
              <w:right w:w="80" w:type="dxa"/>
            </w:tcMar>
          </w:tcPr>
          <w:p>
            <w:r>
              <w:rPr>
                <w:rFonts w:ascii="Arial" w:hAnsi="Arial" w:eastAsia="Arial"/>
                <w:sz w:val="18"/>
              </w:rPr>
              <w:t>#E2E8F0</w:t>
            </w:r>
          </w:p>
        </w:tc>
        <w:tc>
          <w:tcPr>
            <w:tcW w:type="dxa" w:w="5472"/>
            <w:vAlign w:val="top"/>
            <w:tcMar>
              <w:top w:w="80" w:type="dxa"/>
              <w:left w:w="80" w:type="dxa"/>
              <w:bottom w:w="80" w:type="dxa"/>
              <w:right w:w="80" w:type="dxa"/>
            </w:tcMar>
          </w:tcPr>
          <w:p>
            <w:r>
              <w:rPr>
                <w:rFonts w:ascii="Arial" w:hAnsi="Arial" w:eastAsia="Arial"/>
                <w:sz w:val="18"/>
              </w:rPr>
              <w:t>Viền nhẹ.</w:t>
            </w:r>
          </w:p>
        </w:tc>
      </w:tr>
      <w:tr>
        <w:tc>
          <w:tcPr>
            <w:tcW w:type="dxa" w:w="2160"/>
            <w:vAlign w:val="top"/>
            <w:tcMar>
              <w:top w:w="80" w:type="dxa"/>
              <w:left w:w="80" w:type="dxa"/>
              <w:bottom w:w="80" w:type="dxa"/>
              <w:right w:w="80" w:type="dxa"/>
            </w:tcMar>
          </w:tcPr>
          <w:p>
            <w:r>
              <w:rPr>
                <w:rFonts w:ascii="Arial" w:hAnsi="Arial" w:eastAsia="Arial"/>
                <w:sz w:val="18"/>
              </w:rPr>
              <w:t>Warning</w:t>
            </w:r>
          </w:p>
        </w:tc>
        <w:tc>
          <w:tcPr>
            <w:tcW w:type="dxa" w:w="2304"/>
            <w:vAlign w:val="top"/>
            <w:tcMar>
              <w:top w:w="80" w:type="dxa"/>
              <w:left w:w="80" w:type="dxa"/>
              <w:bottom w:w="80" w:type="dxa"/>
              <w:right w:w="80" w:type="dxa"/>
            </w:tcMar>
          </w:tcPr>
          <w:p>
            <w:r>
              <w:rPr>
                <w:rFonts w:ascii="Arial" w:hAnsi="Arial" w:eastAsia="Arial"/>
                <w:sz w:val="18"/>
              </w:rPr>
              <w:t>#F97316</w:t>
            </w:r>
          </w:p>
        </w:tc>
        <w:tc>
          <w:tcPr>
            <w:tcW w:type="dxa" w:w="5472"/>
            <w:vAlign w:val="top"/>
            <w:tcMar>
              <w:top w:w="80" w:type="dxa"/>
              <w:left w:w="80" w:type="dxa"/>
              <w:bottom w:w="80" w:type="dxa"/>
              <w:right w:w="80" w:type="dxa"/>
            </w:tcMar>
          </w:tcPr>
          <w:p>
            <w:r>
              <w:rPr>
                <w:rFonts w:ascii="Arial" w:hAnsi="Arial" w:eastAsia="Arial"/>
                <w:sz w:val="18"/>
              </w:rPr>
              <w:t>Cảnh báo, chờ đồng bộ.</w:t>
            </w:r>
          </w:p>
        </w:tc>
      </w:tr>
      <w:tr>
        <w:tc>
          <w:tcPr>
            <w:tcW w:type="dxa" w:w="2160"/>
            <w:vAlign w:val="top"/>
            <w:tcMar>
              <w:top w:w="80" w:type="dxa"/>
              <w:left w:w="80" w:type="dxa"/>
              <w:bottom w:w="80" w:type="dxa"/>
              <w:right w:w="80" w:type="dxa"/>
            </w:tcMar>
          </w:tcPr>
          <w:p>
            <w:r>
              <w:rPr>
                <w:rFonts w:ascii="Arial" w:hAnsi="Arial" w:eastAsia="Arial"/>
                <w:sz w:val="18"/>
              </w:rPr>
              <w:t>Disabled</w:t>
            </w:r>
          </w:p>
        </w:tc>
        <w:tc>
          <w:tcPr>
            <w:tcW w:type="dxa" w:w="2304"/>
            <w:vAlign w:val="top"/>
            <w:tcMar>
              <w:top w:w="80" w:type="dxa"/>
              <w:left w:w="80" w:type="dxa"/>
              <w:bottom w:w="80" w:type="dxa"/>
              <w:right w:w="80" w:type="dxa"/>
            </w:tcMar>
          </w:tcPr>
          <w:p>
            <w:r>
              <w:rPr>
                <w:rFonts w:ascii="Arial" w:hAnsi="Arial" w:eastAsia="Arial"/>
                <w:sz w:val="18"/>
              </w:rPr>
              <w:t>#CBD5E1</w:t>
            </w:r>
          </w:p>
        </w:tc>
        <w:tc>
          <w:tcPr>
            <w:tcW w:type="dxa" w:w="5472"/>
            <w:vAlign w:val="top"/>
            <w:tcMar>
              <w:top w:w="80" w:type="dxa"/>
              <w:left w:w="80" w:type="dxa"/>
              <w:bottom w:w="80" w:type="dxa"/>
              <w:right w:w="80" w:type="dxa"/>
            </w:tcMar>
          </w:tcPr>
          <w:p>
            <w:r>
              <w:rPr>
                <w:rFonts w:ascii="Arial" w:hAnsi="Arial" w:eastAsia="Arial"/>
                <w:sz w:val="18"/>
              </w:rPr>
              <w:t>Trạng thái không khả dụng.</w:t>
            </w:r>
          </w:p>
        </w:tc>
      </w:tr>
    </w:tbl>
    <w:p/>
    <w:tbl>
      <w:tblPr>
        <w:tblStyle w:val="TableGrid"/>
        <w:tblW w:type="auto" w:w="0"/>
        <w:jc w:val="center"/>
        <w:tblLook w:firstColumn="1" w:firstRow="1" w:lastColumn="0" w:lastRow="0" w:noHBand="0" w:noVBand="1" w:val="04A0"/>
      </w:tblPr>
      <w:tblGrid>
        <w:gridCol w:w="3298"/>
        <w:gridCol w:w="3298"/>
        <w:gridCol w:w="3298"/>
      </w:tblGrid>
      <w:tr>
        <w:tc>
          <w:tcPr>
            <w:tcW w:type="dxa" w:w="2880"/>
            <w:shd w:fill="334155"/>
            <w:vAlign w:val="center"/>
            <w:tcMar>
              <w:top w:w="80" w:type="dxa"/>
              <w:left w:w="80" w:type="dxa"/>
              <w:bottom w:w="80" w:type="dxa"/>
              <w:right w:w="80" w:type="dxa"/>
            </w:tcMar>
          </w:tcPr>
          <w:p>
            <w:r>
              <w:rPr>
                <w:rFonts w:ascii="Arial" w:hAnsi="Arial" w:eastAsia="Arial"/>
                <w:b/>
                <w:color w:val="FFFFFF"/>
                <w:sz w:val="18"/>
              </w:rPr>
              <w:t>Chức năng</w:t>
            </w:r>
          </w:p>
        </w:tc>
        <w:tc>
          <w:tcPr>
            <w:tcW w:type="dxa" w:w="3168"/>
            <w:shd w:fill="334155"/>
            <w:vAlign w:val="center"/>
            <w:tcMar>
              <w:top w:w="80" w:type="dxa"/>
              <w:left w:w="80" w:type="dxa"/>
              <w:bottom w:w="80" w:type="dxa"/>
              <w:right w:w="80" w:type="dxa"/>
            </w:tcMar>
          </w:tcPr>
          <w:p>
            <w:r>
              <w:rPr>
                <w:rFonts w:ascii="Arial" w:hAnsi="Arial" w:eastAsia="Arial"/>
                <w:b/>
                <w:color w:val="FFFFFF"/>
                <w:sz w:val="18"/>
              </w:rPr>
              <w:t>Icon đề xuất</w:t>
            </w:r>
          </w:p>
        </w:tc>
        <w:tc>
          <w:tcPr>
            <w:tcW w:type="dxa" w:w="3888"/>
            <w:shd w:fill="334155"/>
            <w:vAlign w:val="center"/>
            <w:tcMar>
              <w:top w:w="80" w:type="dxa"/>
              <w:left w:w="80" w:type="dxa"/>
              <w:bottom w:w="80" w:type="dxa"/>
              <w:right w:w="80" w:type="dxa"/>
            </w:tcMar>
          </w:tcPr>
          <w:p>
            <w:r>
              <w:rPr>
                <w:rFonts w:ascii="Arial" w:hAnsi="Arial" w:eastAsia="Arial"/>
                <w:b/>
                <w:color w:val="FFFFFF"/>
                <w:sz w:val="18"/>
              </w:rPr>
              <w:t>Ghi chú</w:t>
            </w:r>
          </w:p>
        </w:tc>
      </w:tr>
      <w:tr>
        <w:tc>
          <w:tcPr>
            <w:tcW w:type="dxa" w:w="2880"/>
            <w:vAlign w:val="top"/>
            <w:tcMar>
              <w:top w:w="80" w:type="dxa"/>
              <w:left w:w="80" w:type="dxa"/>
              <w:bottom w:w="80" w:type="dxa"/>
              <w:right w:w="80" w:type="dxa"/>
            </w:tcMar>
          </w:tcPr>
          <w:p>
            <w:r>
              <w:rPr>
                <w:rFonts w:ascii="Arial" w:hAnsi="Arial" w:eastAsia="Arial"/>
                <w:sz w:val="18"/>
              </w:rPr>
              <w:t>Trang chủ</w:t>
            </w:r>
          </w:p>
        </w:tc>
        <w:tc>
          <w:tcPr>
            <w:tcW w:type="dxa" w:w="3168"/>
            <w:vAlign w:val="top"/>
            <w:tcMar>
              <w:top w:w="80" w:type="dxa"/>
              <w:left w:w="80" w:type="dxa"/>
              <w:bottom w:w="80" w:type="dxa"/>
              <w:right w:w="80" w:type="dxa"/>
            </w:tcMar>
          </w:tcPr>
          <w:p>
            <w:r>
              <w:rPr>
                <w:rFonts w:ascii="Arial" w:hAnsi="Arial" w:eastAsia="Arial"/>
                <w:sz w:val="18"/>
              </w:rPr>
              <w:t>home</w:t>
            </w:r>
          </w:p>
        </w:tc>
        <w:tc>
          <w:tcPr>
            <w:tcW w:type="dxa" w:w="3888"/>
            <w:vAlign w:val="top"/>
            <w:tcMar>
              <w:top w:w="80" w:type="dxa"/>
              <w:left w:w="80" w:type="dxa"/>
              <w:bottom w:w="80" w:type="dxa"/>
              <w:right w:w="80" w:type="dxa"/>
            </w:tcMar>
          </w:tcPr>
          <w:p>
            <w:r>
              <w:rPr>
                <w:rFonts w:ascii="Arial" w:hAnsi="Arial" w:eastAsia="Arial"/>
                <w:sz w:val="18"/>
              </w:rPr>
              <w:t>Bottom navigation.</w:t>
            </w:r>
          </w:p>
        </w:tc>
      </w:tr>
      <w:tr>
        <w:tc>
          <w:tcPr>
            <w:tcW w:type="dxa" w:w="2880"/>
            <w:vAlign w:val="top"/>
            <w:tcMar>
              <w:top w:w="80" w:type="dxa"/>
              <w:left w:w="80" w:type="dxa"/>
              <w:bottom w:w="80" w:type="dxa"/>
              <w:right w:w="80" w:type="dxa"/>
            </w:tcMar>
          </w:tcPr>
          <w:p>
            <w:r>
              <w:rPr>
                <w:rFonts w:ascii="Arial" w:hAnsi="Arial" w:eastAsia="Arial"/>
                <w:sz w:val="18"/>
              </w:rPr>
              <w:t>Lịch sử giao dịch</w:t>
            </w:r>
          </w:p>
        </w:tc>
        <w:tc>
          <w:tcPr>
            <w:tcW w:type="dxa" w:w="3168"/>
            <w:vAlign w:val="top"/>
            <w:tcMar>
              <w:top w:w="80" w:type="dxa"/>
              <w:left w:w="80" w:type="dxa"/>
              <w:bottom w:w="80" w:type="dxa"/>
              <w:right w:w="80" w:type="dxa"/>
            </w:tcMar>
          </w:tcPr>
          <w:p>
            <w:r>
              <w:rPr>
                <w:rFonts w:ascii="Arial" w:hAnsi="Arial" w:eastAsia="Arial"/>
                <w:sz w:val="18"/>
              </w:rPr>
              <w:t>receipt_long</w:t>
            </w:r>
          </w:p>
        </w:tc>
        <w:tc>
          <w:tcPr>
            <w:tcW w:type="dxa" w:w="3888"/>
            <w:vAlign w:val="top"/>
            <w:tcMar>
              <w:top w:w="80" w:type="dxa"/>
              <w:left w:w="80" w:type="dxa"/>
              <w:bottom w:w="80" w:type="dxa"/>
              <w:right w:w="80" w:type="dxa"/>
            </w:tcMar>
          </w:tcPr>
          <w:p>
            <w:r>
              <w:rPr>
                <w:rFonts w:ascii="Arial" w:hAnsi="Arial" w:eastAsia="Arial"/>
                <w:sz w:val="18"/>
              </w:rPr>
              <w:t>Đổi tên từ Sổ.</w:t>
            </w:r>
          </w:p>
        </w:tc>
      </w:tr>
      <w:tr>
        <w:tc>
          <w:tcPr>
            <w:tcW w:type="dxa" w:w="2880"/>
            <w:vAlign w:val="top"/>
            <w:tcMar>
              <w:top w:w="80" w:type="dxa"/>
              <w:left w:w="80" w:type="dxa"/>
              <w:bottom w:w="80" w:type="dxa"/>
              <w:right w:w="80" w:type="dxa"/>
            </w:tcMar>
          </w:tcPr>
          <w:p>
            <w:r>
              <w:rPr>
                <w:rFonts w:ascii="Arial" w:hAnsi="Arial" w:eastAsia="Arial"/>
                <w:sz w:val="18"/>
              </w:rPr>
              <w:t>Báo cáo</w:t>
            </w:r>
          </w:p>
        </w:tc>
        <w:tc>
          <w:tcPr>
            <w:tcW w:type="dxa" w:w="3168"/>
            <w:vAlign w:val="top"/>
            <w:tcMar>
              <w:top w:w="80" w:type="dxa"/>
              <w:left w:w="80" w:type="dxa"/>
              <w:bottom w:w="80" w:type="dxa"/>
              <w:right w:w="80" w:type="dxa"/>
            </w:tcMar>
          </w:tcPr>
          <w:p>
            <w:r>
              <w:rPr>
                <w:rFonts w:ascii="Arial" w:hAnsi="Arial" w:eastAsia="Arial"/>
                <w:sz w:val="18"/>
              </w:rPr>
              <w:t>bar_chart</w:t>
            </w:r>
          </w:p>
        </w:tc>
        <w:tc>
          <w:tcPr>
            <w:tcW w:type="dxa" w:w="3888"/>
            <w:vAlign w:val="top"/>
            <w:tcMar>
              <w:top w:w="80" w:type="dxa"/>
              <w:left w:w="80" w:type="dxa"/>
              <w:bottom w:w="80" w:type="dxa"/>
              <w:right w:w="80" w:type="dxa"/>
            </w:tcMar>
          </w:tcPr>
          <w:p>
            <w:r>
              <w:rPr>
                <w:rFonts w:ascii="Arial" w:hAnsi="Arial" w:eastAsia="Arial"/>
                <w:sz w:val="18"/>
              </w:rPr>
              <w:t>Dashboard thu/chi.</w:t>
            </w:r>
          </w:p>
        </w:tc>
      </w:tr>
      <w:tr>
        <w:tc>
          <w:tcPr>
            <w:tcW w:type="dxa" w:w="2880"/>
            <w:vAlign w:val="top"/>
            <w:tcMar>
              <w:top w:w="80" w:type="dxa"/>
              <w:left w:w="80" w:type="dxa"/>
              <w:bottom w:w="80" w:type="dxa"/>
              <w:right w:w="80" w:type="dxa"/>
            </w:tcMar>
          </w:tcPr>
          <w:p>
            <w:r>
              <w:rPr>
                <w:rFonts w:ascii="Arial" w:hAnsi="Arial" w:eastAsia="Arial"/>
                <w:sz w:val="18"/>
              </w:rPr>
              <w:t>Công cụ</w:t>
            </w:r>
          </w:p>
        </w:tc>
        <w:tc>
          <w:tcPr>
            <w:tcW w:type="dxa" w:w="3168"/>
            <w:vAlign w:val="top"/>
            <w:tcMar>
              <w:top w:w="80" w:type="dxa"/>
              <w:left w:w="80" w:type="dxa"/>
              <w:bottom w:w="80" w:type="dxa"/>
              <w:right w:w="80" w:type="dxa"/>
            </w:tcMar>
          </w:tcPr>
          <w:p>
            <w:r>
              <w:rPr>
                <w:rFonts w:ascii="Arial" w:hAnsi="Arial" w:eastAsia="Arial"/>
                <w:sz w:val="18"/>
              </w:rPr>
              <w:t>grid_view/apps</w:t>
            </w:r>
          </w:p>
        </w:tc>
        <w:tc>
          <w:tcPr>
            <w:tcW w:type="dxa" w:w="3888"/>
            <w:vAlign w:val="top"/>
            <w:tcMar>
              <w:top w:w="80" w:type="dxa"/>
              <w:left w:w="80" w:type="dxa"/>
              <w:bottom w:w="80" w:type="dxa"/>
              <w:right w:w="80" w:type="dxa"/>
            </w:tcMar>
          </w:tcPr>
          <w:p>
            <w:r>
              <w:rPr>
                <w:rFonts w:ascii="Arial" w:hAnsi="Arial" w:eastAsia="Arial"/>
                <w:sz w:val="18"/>
              </w:rPr>
              <w:t>Module phụ.</w:t>
            </w:r>
          </w:p>
        </w:tc>
      </w:tr>
      <w:tr>
        <w:tc>
          <w:tcPr>
            <w:tcW w:type="dxa" w:w="2880"/>
            <w:vAlign w:val="top"/>
            <w:tcMar>
              <w:top w:w="80" w:type="dxa"/>
              <w:left w:w="80" w:type="dxa"/>
              <w:bottom w:w="80" w:type="dxa"/>
              <w:right w:w="80" w:type="dxa"/>
            </w:tcMar>
          </w:tcPr>
          <w:p>
            <w:r>
              <w:rPr>
                <w:rFonts w:ascii="Arial" w:hAnsi="Arial" w:eastAsia="Arial"/>
                <w:sz w:val="18"/>
              </w:rPr>
              <w:t>Cài đặt</w:t>
            </w:r>
          </w:p>
        </w:tc>
        <w:tc>
          <w:tcPr>
            <w:tcW w:type="dxa" w:w="3168"/>
            <w:vAlign w:val="top"/>
            <w:tcMar>
              <w:top w:w="80" w:type="dxa"/>
              <w:left w:w="80" w:type="dxa"/>
              <w:bottom w:w="80" w:type="dxa"/>
              <w:right w:w="80" w:type="dxa"/>
            </w:tcMar>
          </w:tcPr>
          <w:p>
            <w:r>
              <w:rPr>
                <w:rFonts w:ascii="Arial" w:hAnsi="Arial" w:eastAsia="Arial"/>
                <w:sz w:val="18"/>
              </w:rPr>
              <w:t>settings</w:t>
            </w:r>
          </w:p>
        </w:tc>
        <w:tc>
          <w:tcPr>
            <w:tcW w:type="dxa" w:w="3888"/>
            <w:vAlign w:val="top"/>
            <w:tcMar>
              <w:top w:w="80" w:type="dxa"/>
              <w:left w:w="80" w:type="dxa"/>
              <w:bottom w:w="80" w:type="dxa"/>
              <w:right w:w="80" w:type="dxa"/>
            </w:tcMar>
          </w:tcPr>
          <w:p>
            <w:r>
              <w:rPr>
                <w:rFonts w:ascii="Arial" w:hAnsi="Arial" w:eastAsia="Arial"/>
                <w:sz w:val="18"/>
              </w:rPr>
              <w:t>Tài khoản, ngôn ngữ, đồng bộ, đăng xuất.</w:t>
            </w:r>
          </w:p>
        </w:tc>
      </w:tr>
      <w:tr>
        <w:tc>
          <w:tcPr>
            <w:tcW w:type="dxa" w:w="2880"/>
            <w:vAlign w:val="top"/>
            <w:tcMar>
              <w:top w:w="80" w:type="dxa"/>
              <w:left w:w="80" w:type="dxa"/>
              <w:bottom w:w="80" w:type="dxa"/>
              <w:right w:w="80" w:type="dxa"/>
            </w:tcMar>
          </w:tcPr>
          <w:p>
            <w:r>
              <w:rPr>
                <w:rFonts w:ascii="Arial" w:hAnsi="Arial" w:eastAsia="Arial"/>
                <w:sz w:val="18"/>
              </w:rPr>
              <w:t>Scan ảnh</w:t>
            </w:r>
          </w:p>
        </w:tc>
        <w:tc>
          <w:tcPr>
            <w:tcW w:type="dxa" w:w="3168"/>
            <w:vAlign w:val="top"/>
            <w:tcMar>
              <w:top w:w="80" w:type="dxa"/>
              <w:left w:w="80" w:type="dxa"/>
              <w:bottom w:w="80" w:type="dxa"/>
              <w:right w:w="80" w:type="dxa"/>
            </w:tcMar>
          </w:tcPr>
          <w:p>
            <w:r>
              <w:rPr>
                <w:rFonts w:ascii="Arial" w:hAnsi="Arial" w:eastAsia="Arial"/>
                <w:sz w:val="18"/>
              </w:rPr>
              <w:t>document_scanner/photo_camera</w:t>
            </w:r>
          </w:p>
        </w:tc>
        <w:tc>
          <w:tcPr>
            <w:tcW w:type="dxa" w:w="3888"/>
            <w:vAlign w:val="top"/>
            <w:tcMar>
              <w:top w:w="80" w:type="dxa"/>
              <w:left w:w="80" w:type="dxa"/>
              <w:bottom w:w="80" w:type="dxa"/>
              <w:right w:w="80" w:type="dxa"/>
            </w:tcMar>
          </w:tcPr>
          <w:p>
            <w:r>
              <w:rPr>
                <w:rFonts w:ascii="Arial" w:hAnsi="Arial" w:eastAsia="Arial"/>
                <w:sz w:val="18"/>
              </w:rPr>
              <w:t>FAB và card Công cụ.</w:t>
            </w:r>
          </w:p>
        </w:tc>
      </w:tr>
      <w:tr>
        <w:tc>
          <w:tcPr>
            <w:tcW w:type="dxa" w:w="2880"/>
            <w:vAlign w:val="top"/>
            <w:tcMar>
              <w:top w:w="80" w:type="dxa"/>
              <w:left w:w="80" w:type="dxa"/>
              <w:bottom w:w="80" w:type="dxa"/>
              <w:right w:w="80" w:type="dxa"/>
            </w:tcMar>
          </w:tcPr>
          <w:p>
            <w:r>
              <w:rPr>
                <w:rFonts w:ascii="Arial" w:hAnsi="Arial" w:eastAsia="Arial"/>
                <w:sz w:val="18"/>
              </w:rPr>
              <w:t>Thu nhập</w:t>
            </w:r>
          </w:p>
        </w:tc>
        <w:tc>
          <w:tcPr>
            <w:tcW w:type="dxa" w:w="3168"/>
            <w:vAlign w:val="top"/>
            <w:tcMar>
              <w:top w:w="80" w:type="dxa"/>
              <w:left w:w="80" w:type="dxa"/>
              <w:bottom w:w="80" w:type="dxa"/>
              <w:right w:w="80" w:type="dxa"/>
            </w:tcMar>
          </w:tcPr>
          <w:p>
            <w:r>
              <w:rPr>
                <w:rFonts w:ascii="Arial" w:hAnsi="Arial" w:eastAsia="Arial"/>
                <w:sz w:val="18"/>
              </w:rPr>
              <w:t>south_west/trending_up</w:t>
            </w:r>
          </w:p>
        </w:tc>
        <w:tc>
          <w:tcPr>
            <w:tcW w:type="dxa" w:w="3888"/>
            <w:vAlign w:val="top"/>
            <w:tcMar>
              <w:top w:w="80" w:type="dxa"/>
              <w:left w:w="80" w:type="dxa"/>
              <w:bottom w:w="80" w:type="dxa"/>
              <w:right w:w="80" w:type="dxa"/>
            </w:tcMar>
          </w:tcPr>
          <w:p>
            <w:r>
              <w:rPr>
                <w:rFonts w:ascii="Arial" w:hAnsi="Arial" w:eastAsia="Arial"/>
                <w:sz w:val="18"/>
              </w:rPr>
              <w:t>Màu xanh.</w:t>
            </w:r>
          </w:p>
        </w:tc>
      </w:tr>
      <w:tr>
        <w:tc>
          <w:tcPr>
            <w:tcW w:type="dxa" w:w="2880"/>
            <w:vAlign w:val="top"/>
            <w:tcMar>
              <w:top w:w="80" w:type="dxa"/>
              <w:left w:w="80" w:type="dxa"/>
              <w:bottom w:w="80" w:type="dxa"/>
              <w:right w:w="80" w:type="dxa"/>
            </w:tcMar>
          </w:tcPr>
          <w:p>
            <w:r>
              <w:rPr>
                <w:rFonts w:ascii="Arial" w:hAnsi="Arial" w:eastAsia="Arial"/>
                <w:sz w:val="18"/>
              </w:rPr>
              <w:t>Chi tiêu</w:t>
            </w:r>
          </w:p>
        </w:tc>
        <w:tc>
          <w:tcPr>
            <w:tcW w:type="dxa" w:w="3168"/>
            <w:vAlign w:val="top"/>
            <w:tcMar>
              <w:top w:w="80" w:type="dxa"/>
              <w:left w:w="80" w:type="dxa"/>
              <w:bottom w:w="80" w:type="dxa"/>
              <w:right w:w="80" w:type="dxa"/>
            </w:tcMar>
          </w:tcPr>
          <w:p>
            <w:r>
              <w:rPr>
                <w:rFonts w:ascii="Arial" w:hAnsi="Arial" w:eastAsia="Arial"/>
                <w:sz w:val="18"/>
              </w:rPr>
              <w:t>north_east/trending_down</w:t>
            </w:r>
          </w:p>
        </w:tc>
        <w:tc>
          <w:tcPr>
            <w:tcW w:type="dxa" w:w="3888"/>
            <w:vAlign w:val="top"/>
            <w:tcMar>
              <w:top w:w="80" w:type="dxa"/>
              <w:left w:w="80" w:type="dxa"/>
              <w:bottom w:w="80" w:type="dxa"/>
              <w:right w:w="80" w:type="dxa"/>
            </w:tcMar>
          </w:tcPr>
          <w:p>
            <w:r>
              <w:rPr>
                <w:rFonts w:ascii="Arial" w:hAnsi="Arial" w:eastAsia="Arial"/>
                <w:sz w:val="18"/>
              </w:rPr>
              <w:t>Màu đỏ.</w:t>
            </w:r>
          </w:p>
        </w:tc>
      </w:tr>
      <w:tr>
        <w:tc>
          <w:tcPr>
            <w:tcW w:type="dxa" w:w="2880"/>
            <w:vAlign w:val="top"/>
            <w:tcMar>
              <w:top w:w="80" w:type="dxa"/>
              <w:left w:w="80" w:type="dxa"/>
              <w:bottom w:w="80" w:type="dxa"/>
              <w:right w:w="80" w:type="dxa"/>
            </w:tcMar>
          </w:tcPr>
          <w:p>
            <w:r>
              <w:rPr>
                <w:rFonts w:ascii="Arial" w:hAnsi="Arial" w:eastAsia="Arial"/>
                <w:sz w:val="18"/>
              </w:rPr>
              <w:t>Tài khoản</w:t>
            </w:r>
          </w:p>
        </w:tc>
        <w:tc>
          <w:tcPr>
            <w:tcW w:type="dxa" w:w="3168"/>
            <w:vAlign w:val="top"/>
            <w:tcMar>
              <w:top w:w="80" w:type="dxa"/>
              <w:left w:w="80" w:type="dxa"/>
              <w:bottom w:w="80" w:type="dxa"/>
              <w:right w:w="80" w:type="dxa"/>
            </w:tcMar>
          </w:tcPr>
          <w:p>
            <w:r>
              <w:rPr>
                <w:rFonts w:ascii="Arial" w:hAnsi="Arial" w:eastAsia="Arial"/>
                <w:sz w:val="18"/>
              </w:rPr>
              <w:t>account_balance_wallet</w:t>
            </w:r>
          </w:p>
        </w:tc>
        <w:tc>
          <w:tcPr>
            <w:tcW w:type="dxa" w:w="3888"/>
            <w:vAlign w:val="top"/>
            <w:tcMar>
              <w:top w:w="80" w:type="dxa"/>
              <w:left w:w="80" w:type="dxa"/>
              <w:bottom w:w="80" w:type="dxa"/>
              <w:right w:w="80" w:type="dxa"/>
            </w:tcMar>
          </w:tcPr>
          <w:p>
            <w:r>
              <w:rPr>
                <w:rFonts w:ascii="Arial" w:hAnsi="Arial" w:eastAsia="Arial"/>
                <w:sz w:val="18"/>
              </w:rPr>
              <w:t>Ví/tài khoản.</w:t>
            </w:r>
          </w:p>
        </w:tc>
      </w:tr>
      <w:tr>
        <w:tc>
          <w:tcPr>
            <w:tcW w:type="dxa" w:w="2880"/>
            <w:vAlign w:val="top"/>
            <w:tcMar>
              <w:top w:w="80" w:type="dxa"/>
              <w:left w:w="80" w:type="dxa"/>
              <w:bottom w:w="80" w:type="dxa"/>
              <w:right w:w="80" w:type="dxa"/>
            </w:tcMar>
          </w:tcPr>
          <w:p>
            <w:r>
              <w:rPr>
                <w:rFonts w:ascii="Arial" w:hAnsi="Arial" w:eastAsia="Arial"/>
                <w:sz w:val="18"/>
              </w:rPr>
              <w:t>Ngân sách</w:t>
            </w:r>
          </w:p>
        </w:tc>
        <w:tc>
          <w:tcPr>
            <w:tcW w:type="dxa" w:w="3168"/>
            <w:vAlign w:val="top"/>
            <w:tcMar>
              <w:top w:w="80" w:type="dxa"/>
              <w:left w:w="80" w:type="dxa"/>
              <w:bottom w:w="80" w:type="dxa"/>
              <w:right w:w="80" w:type="dxa"/>
            </w:tcMar>
          </w:tcPr>
          <w:p>
            <w:r>
              <w:rPr>
                <w:rFonts w:ascii="Arial" w:hAnsi="Arial" w:eastAsia="Arial"/>
                <w:sz w:val="18"/>
              </w:rPr>
              <w:t>savings</w:t>
            </w:r>
          </w:p>
        </w:tc>
        <w:tc>
          <w:tcPr>
            <w:tcW w:type="dxa" w:w="3888"/>
            <w:vAlign w:val="top"/>
            <w:tcMar>
              <w:top w:w="80" w:type="dxa"/>
              <w:left w:w="80" w:type="dxa"/>
              <w:bottom w:w="80" w:type="dxa"/>
              <w:right w:w="80" w:type="dxa"/>
            </w:tcMar>
          </w:tcPr>
          <w:p>
            <w:r>
              <w:rPr>
                <w:rFonts w:ascii="Arial" w:hAnsi="Arial" w:eastAsia="Arial"/>
                <w:sz w:val="18"/>
              </w:rPr>
              <w:t>Budget.</w:t>
            </w:r>
          </w:p>
        </w:tc>
      </w:tr>
      <w:tr>
        <w:tc>
          <w:tcPr>
            <w:tcW w:type="dxa" w:w="2880"/>
            <w:vAlign w:val="top"/>
            <w:tcMar>
              <w:top w:w="80" w:type="dxa"/>
              <w:left w:w="80" w:type="dxa"/>
              <w:bottom w:w="80" w:type="dxa"/>
              <w:right w:w="80" w:type="dxa"/>
            </w:tcMar>
          </w:tcPr>
          <w:p>
            <w:r>
              <w:rPr>
                <w:rFonts w:ascii="Arial" w:hAnsi="Arial" w:eastAsia="Arial"/>
                <w:sz w:val="18"/>
              </w:rPr>
              <w:t>Danh mục</w:t>
            </w:r>
          </w:p>
        </w:tc>
        <w:tc>
          <w:tcPr>
            <w:tcW w:type="dxa" w:w="3168"/>
            <w:vAlign w:val="top"/>
            <w:tcMar>
              <w:top w:w="80" w:type="dxa"/>
              <w:left w:w="80" w:type="dxa"/>
              <w:bottom w:w="80" w:type="dxa"/>
              <w:right w:w="80" w:type="dxa"/>
            </w:tcMar>
          </w:tcPr>
          <w:p>
            <w:r>
              <w:rPr>
                <w:rFonts w:ascii="Arial" w:hAnsi="Arial" w:eastAsia="Arial"/>
                <w:sz w:val="18"/>
              </w:rPr>
              <w:t>category</w:t>
            </w:r>
          </w:p>
        </w:tc>
        <w:tc>
          <w:tcPr>
            <w:tcW w:type="dxa" w:w="3888"/>
            <w:vAlign w:val="top"/>
            <w:tcMar>
              <w:top w:w="80" w:type="dxa"/>
              <w:left w:w="80" w:type="dxa"/>
              <w:bottom w:w="80" w:type="dxa"/>
              <w:right w:w="80" w:type="dxa"/>
            </w:tcMar>
          </w:tcPr>
          <w:p>
            <w:r>
              <w:rPr>
                <w:rFonts w:ascii="Arial" w:hAnsi="Arial" w:eastAsia="Arial"/>
                <w:sz w:val="18"/>
              </w:rPr>
              <w:t>Chi/thu riêng.</w:t>
            </w:r>
          </w:p>
        </w:tc>
      </w:tr>
      <w:tr>
        <w:tc>
          <w:tcPr>
            <w:tcW w:type="dxa" w:w="2880"/>
            <w:vAlign w:val="top"/>
            <w:tcMar>
              <w:top w:w="80" w:type="dxa"/>
              <w:left w:w="80" w:type="dxa"/>
              <w:bottom w:w="80" w:type="dxa"/>
              <w:right w:w="80" w:type="dxa"/>
            </w:tcMar>
          </w:tcPr>
          <w:p>
            <w:r>
              <w:rPr>
                <w:rFonts w:ascii="Arial" w:hAnsi="Arial" w:eastAsia="Arial"/>
                <w:sz w:val="18"/>
              </w:rPr>
              <w:t>Giao dịch định kỳ</w:t>
            </w:r>
          </w:p>
        </w:tc>
        <w:tc>
          <w:tcPr>
            <w:tcW w:type="dxa" w:w="3168"/>
            <w:vAlign w:val="top"/>
            <w:tcMar>
              <w:top w:w="80" w:type="dxa"/>
              <w:left w:w="80" w:type="dxa"/>
              <w:bottom w:w="80" w:type="dxa"/>
              <w:right w:w="80" w:type="dxa"/>
            </w:tcMar>
          </w:tcPr>
          <w:p>
            <w:r>
              <w:rPr>
                <w:rFonts w:ascii="Arial" w:hAnsi="Arial" w:eastAsia="Arial"/>
                <w:sz w:val="18"/>
              </w:rPr>
              <w:t>event_repeat</w:t>
            </w:r>
          </w:p>
        </w:tc>
        <w:tc>
          <w:tcPr>
            <w:tcW w:type="dxa" w:w="3888"/>
            <w:vAlign w:val="top"/>
            <w:tcMar>
              <w:top w:w="80" w:type="dxa"/>
              <w:left w:w="80" w:type="dxa"/>
              <w:bottom w:w="80" w:type="dxa"/>
              <w:right w:w="80" w:type="dxa"/>
            </w:tcMar>
          </w:tcPr>
          <w:p>
            <w:r>
              <w:rPr>
                <w:rFonts w:ascii="Arial" w:hAnsi="Arial" w:eastAsia="Arial"/>
                <w:sz w:val="18"/>
              </w:rPr>
              <w:t>Recurring rule.</w:t>
            </w:r>
          </w:p>
        </w:tc>
      </w:tr>
      <w:tr>
        <w:tc>
          <w:tcPr>
            <w:tcW w:type="dxa" w:w="2880"/>
            <w:vAlign w:val="top"/>
            <w:tcMar>
              <w:top w:w="80" w:type="dxa"/>
              <w:left w:w="80" w:type="dxa"/>
              <w:bottom w:w="80" w:type="dxa"/>
              <w:right w:w="80" w:type="dxa"/>
            </w:tcMar>
          </w:tcPr>
          <w:p>
            <w:r>
              <w:rPr>
                <w:rFonts w:ascii="Arial" w:hAnsi="Arial" w:eastAsia="Arial"/>
                <w:sz w:val="18"/>
              </w:rPr>
              <w:t>Chia tiền</w:t>
            </w:r>
          </w:p>
        </w:tc>
        <w:tc>
          <w:tcPr>
            <w:tcW w:type="dxa" w:w="3168"/>
            <w:vAlign w:val="top"/>
            <w:tcMar>
              <w:top w:w="80" w:type="dxa"/>
              <w:left w:w="80" w:type="dxa"/>
              <w:bottom w:w="80" w:type="dxa"/>
              <w:right w:w="80" w:type="dxa"/>
            </w:tcMar>
          </w:tcPr>
          <w:p>
            <w:r>
              <w:rPr>
                <w:rFonts w:ascii="Arial" w:hAnsi="Arial" w:eastAsia="Arial"/>
                <w:sz w:val="18"/>
              </w:rPr>
              <w:t>groups</w:t>
            </w:r>
          </w:p>
        </w:tc>
        <w:tc>
          <w:tcPr>
            <w:tcW w:type="dxa" w:w="3888"/>
            <w:vAlign w:val="top"/>
            <w:tcMar>
              <w:top w:w="80" w:type="dxa"/>
              <w:left w:w="80" w:type="dxa"/>
              <w:bottom w:w="80" w:type="dxa"/>
              <w:right w:w="80" w:type="dxa"/>
            </w:tcMar>
          </w:tcPr>
          <w:p>
            <w:r>
              <w:rPr>
                <w:rFonts w:ascii="Arial" w:hAnsi="Arial" w:eastAsia="Arial"/>
                <w:sz w:val="18"/>
              </w:rPr>
              <w:t>Split bill.</w:t>
            </w:r>
          </w:p>
        </w:tc>
      </w:tr>
      <w:tr>
        <w:tc>
          <w:tcPr>
            <w:tcW w:type="dxa" w:w="2880"/>
            <w:vAlign w:val="top"/>
            <w:tcMar>
              <w:top w:w="80" w:type="dxa"/>
              <w:left w:w="80" w:type="dxa"/>
              <w:bottom w:w="80" w:type="dxa"/>
              <w:right w:w="80" w:type="dxa"/>
            </w:tcMar>
          </w:tcPr>
          <w:p>
            <w:r>
              <w:rPr>
                <w:rFonts w:ascii="Arial" w:hAnsi="Arial" w:eastAsia="Arial"/>
                <w:sz w:val="18"/>
              </w:rPr>
              <w:t>Ngôn ngữ</w:t>
            </w:r>
          </w:p>
        </w:tc>
        <w:tc>
          <w:tcPr>
            <w:tcW w:type="dxa" w:w="3168"/>
            <w:vAlign w:val="top"/>
            <w:tcMar>
              <w:top w:w="80" w:type="dxa"/>
              <w:left w:w="80" w:type="dxa"/>
              <w:bottom w:w="80" w:type="dxa"/>
              <w:right w:w="80" w:type="dxa"/>
            </w:tcMar>
          </w:tcPr>
          <w:p>
            <w:r>
              <w:rPr>
                <w:rFonts w:ascii="Arial" w:hAnsi="Arial" w:eastAsia="Arial"/>
                <w:sz w:val="18"/>
              </w:rPr>
              <w:t>translate</w:t>
            </w:r>
          </w:p>
        </w:tc>
        <w:tc>
          <w:tcPr>
            <w:tcW w:type="dxa" w:w="3888"/>
            <w:vAlign w:val="top"/>
            <w:tcMar>
              <w:top w:w="80" w:type="dxa"/>
              <w:left w:w="80" w:type="dxa"/>
              <w:bottom w:w="80" w:type="dxa"/>
              <w:right w:w="80" w:type="dxa"/>
            </w:tcMar>
          </w:tcPr>
          <w:p>
            <w:r>
              <w:rPr>
                <w:rFonts w:ascii="Arial" w:hAnsi="Arial" w:eastAsia="Arial"/>
                <w:sz w:val="18"/>
              </w:rPr>
              <w:t>Settings.</w:t>
            </w:r>
          </w:p>
        </w:tc>
      </w:tr>
      <w:tr>
        <w:tc>
          <w:tcPr>
            <w:tcW w:type="dxa" w:w="2880"/>
            <w:vAlign w:val="top"/>
            <w:tcMar>
              <w:top w:w="80" w:type="dxa"/>
              <w:left w:w="80" w:type="dxa"/>
              <w:bottom w:w="80" w:type="dxa"/>
              <w:right w:w="80" w:type="dxa"/>
            </w:tcMar>
          </w:tcPr>
          <w:p>
            <w:r>
              <w:rPr>
                <w:rFonts w:ascii="Arial" w:hAnsi="Arial" w:eastAsia="Arial"/>
                <w:sz w:val="18"/>
              </w:rPr>
              <w:t>Đăng xuất</w:t>
            </w:r>
          </w:p>
        </w:tc>
        <w:tc>
          <w:tcPr>
            <w:tcW w:type="dxa" w:w="3168"/>
            <w:vAlign w:val="top"/>
            <w:tcMar>
              <w:top w:w="80" w:type="dxa"/>
              <w:left w:w="80" w:type="dxa"/>
              <w:bottom w:w="80" w:type="dxa"/>
              <w:right w:w="80" w:type="dxa"/>
            </w:tcMar>
          </w:tcPr>
          <w:p>
            <w:r>
              <w:rPr>
                <w:rFonts w:ascii="Arial" w:hAnsi="Arial" w:eastAsia="Arial"/>
                <w:sz w:val="18"/>
              </w:rPr>
              <w:t>logout</w:t>
            </w:r>
          </w:p>
        </w:tc>
        <w:tc>
          <w:tcPr>
            <w:tcW w:type="dxa" w:w="3888"/>
            <w:vAlign w:val="top"/>
            <w:tcMar>
              <w:top w:w="80" w:type="dxa"/>
              <w:left w:w="80" w:type="dxa"/>
              <w:bottom w:w="80" w:type="dxa"/>
              <w:right w:w="80" w:type="dxa"/>
            </w:tcMar>
          </w:tcPr>
          <w:p>
            <w:r>
              <w:rPr>
                <w:rFonts w:ascii="Arial" w:hAnsi="Arial" w:eastAsia="Arial"/>
                <w:sz w:val="18"/>
              </w:rPr>
              <w:t>Màu đỏ.</w:t>
            </w:r>
          </w:p>
        </w:tc>
      </w:tr>
      <w:tr>
        <w:tc>
          <w:tcPr>
            <w:tcW w:type="dxa" w:w="2880"/>
            <w:vAlign w:val="top"/>
            <w:tcMar>
              <w:top w:w="80" w:type="dxa"/>
              <w:left w:w="80" w:type="dxa"/>
              <w:bottom w:w="80" w:type="dxa"/>
              <w:right w:w="80" w:type="dxa"/>
            </w:tcMar>
          </w:tcPr>
          <w:p>
            <w:r>
              <w:rPr>
                <w:rFonts w:ascii="Arial" w:hAnsi="Arial" w:eastAsia="Arial"/>
                <w:sz w:val="18"/>
              </w:rPr>
              <w:t>Chờ đồng bộ</w:t>
            </w:r>
          </w:p>
        </w:tc>
        <w:tc>
          <w:tcPr>
            <w:tcW w:type="dxa" w:w="3168"/>
            <w:vAlign w:val="top"/>
            <w:tcMar>
              <w:top w:w="80" w:type="dxa"/>
              <w:left w:w="80" w:type="dxa"/>
              <w:bottom w:w="80" w:type="dxa"/>
              <w:right w:w="80" w:type="dxa"/>
            </w:tcMar>
          </w:tcPr>
          <w:p>
            <w:r>
              <w:rPr>
                <w:rFonts w:ascii="Arial" w:hAnsi="Arial" w:eastAsia="Arial"/>
                <w:sz w:val="18"/>
              </w:rPr>
              <w:t>sync_problem</w:t>
            </w:r>
          </w:p>
        </w:tc>
        <w:tc>
          <w:tcPr>
            <w:tcW w:type="dxa" w:w="3888"/>
            <w:vAlign w:val="top"/>
            <w:tcMar>
              <w:top w:w="80" w:type="dxa"/>
              <w:left w:w="80" w:type="dxa"/>
              <w:bottom w:w="80" w:type="dxa"/>
              <w:right w:w="80" w:type="dxa"/>
            </w:tcMar>
          </w:tcPr>
          <w:p>
            <w:r>
              <w:rPr>
                <w:rFonts w:ascii="Arial" w:hAnsi="Arial" w:eastAsia="Arial"/>
                <w:sz w:val="18"/>
              </w:rPr>
              <w:t>Màu cam.</w:t>
            </w:r>
          </w:p>
        </w:tc>
      </w:tr>
      <w:tr>
        <w:tc>
          <w:tcPr>
            <w:tcW w:type="dxa" w:w="2880"/>
            <w:vAlign w:val="top"/>
            <w:tcMar>
              <w:top w:w="80" w:type="dxa"/>
              <w:left w:w="80" w:type="dxa"/>
              <w:bottom w:w="80" w:type="dxa"/>
              <w:right w:w="80" w:type="dxa"/>
            </w:tcMar>
          </w:tcPr>
          <w:p>
            <w:r>
              <w:rPr>
                <w:rFonts w:ascii="Arial" w:hAnsi="Arial" w:eastAsia="Arial"/>
                <w:sz w:val="18"/>
              </w:rPr>
              <w:t>Đã đồng bộ</w:t>
            </w:r>
          </w:p>
        </w:tc>
        <w:tc>
          <w:tcPr>
            <w:tcW w:type="dxa" w:w="3168"/>
            <w:vAlign w:val="top"/>
            <w:tcMar>
              <w:top w:w="80" w:type="dxa"/>
              <w:left w:w="80" w:type="dxa"/>
              <w:bottom w:w="80" w:type="dxa"/>
              <w:right w:w="80" w:type="dxa"/>
            </w:tcMar>
          </w:tcPr>
          <w:p>
            <w:r>
              <w:rPr>
                <w:rFonts w:ascii="Arial" w:hAnsi="Arial" w:eastAsia="Arial"/>
                <w:sz w:val="18"/>
              </w:rPr>
              <w:t>cloud_done</w:t>
            </w:r>
          </w:p>
        </w:tc>
        <w:tc>
          <w:tcPr>
            <w:tcW w:type="dxa" w:w="3888"/>
            <w:vAlign w:val="top"/>
            <w:tcMar>
              <w:top w:w="80" w:type="dxa"/>
              <w:left w:w="80" w:type="dxa"/>
              <w:bottom w:w="80" w:type="dxa"/>
              <w:right w:w="80" w:type="dxa"/>
            </w:tcMar>
          </w:tcPr>
          <w:p>
            <w:r>
              <w:rPr>
                <w:rFonts w:ascii="Arial" w:hAnsi="Arial" w:eastAsia="Arial"/>
                <w:sz w:val="18"/>
              </w:rPr>
              <w:t>Màu xanh.</w:t>
            </w:r>
          </w:p>
        </w:tc>
      </w:tr>
    </w:tbl>
    <w:p/>
    <w:p>
      <w:pPr>
        <w:pStyle w:val="Heading1"/>
      </w:pPr>
      <w:r>
        <w:t>6. Navigation và luồng tổng thể</w:t>
      </w:r>
    </w:p>
    <w:p>
      <w:pPr>
        <w:pStyle w:val="Heading2"/>
      </w:pPr>
      <w:r>
        <w:t>6.1. Bottom navigation</w:t>
      </w:r>
    </w:p>
    <w:tbl>
      <w:tblPr>
        <w:tblStyle w:val="TableGrid"/>
        <w:tblW w:type="auto" w:w="0"/>
        <w:jc w:val="center"/>
        <w:tblLook w:firstColumn="1" w:firstRow="1" w:lastColumn="0" w:lastRow="0" w:noHBand="0" w:noVBand="1" w:val="04A0"/>
      </w:tblPr>
      <w:tblGrid>
        <w:gridCol w:w="3298"/>
        <w:gridCol w:w="3298"/>
        <w:gridCol w:w="3298"/>
      </w:tblGrid>
      <w:tr>
        <w:tc>
          <w:tcPr>
            <w:tcW w:type="dxa" w:w="2160"/>
            <w:shd w:fill="F59E0B"/>
            <w:vAlign w:val="center"/>
            <w:tcMar>
              <w:top w:w="80" w:type="dxa"/>
              <w:left w:w="80" w:type="dxa"/>
              <w:bottom w:w="80" w:type="dxa"/>
              <w:right w:w="80" w:type="dxa"/>
            </w:tcMar>
          </w:tcPr>
          <w:p>
            <w:r>
              <w:rPr>
                <w:rFonts w:ascii="Arial" w:hAnsi="Arial" w:eastAsia="Arial"/>
                <w:b/>
                <w:color w:val="FFFFFF"/>
                <w:sz w:val="18"/>
              </w:rPr>
              <w:t>Tab</w:t>
            </w:r>
          </w:p>
        </w:tc>
        <w:tc>
          <w:tcPr>
            <w:tcW w:type="dxa" w:w="2016"/>
            <w:shd w:fill="F59E0B"/>
            <w:vAlign w:val="center"/>
            <w:tcMar>
              <w:top w:w="80" w:type="dxa"/>
              <w:left w:w="80" w:type="dxa"/>
              <w:bottom w:w="80" w:type="dxa"/>
              <w:right w:w="80" w:type="dxa"/>
            </w:tcMar>
          </w:tcPr>
          <w:p>
            <w:r>
              <w:rPr>
                <w:rFonts w:ascii="Arial" w:hAnsi="Arial" w:eastAsia="Arial"/>
                <w:b/>
                <w:color w:val="FFFFFF"/>
                <w:sz w:val="18"/>
              </w:rPr>
              <w:t>Icon</w:t>
            </w:r>
          </w:p>
        </w:tc>
        <w:tc>
          <w:tcPr>
            <w:tcW w:type="dxa" w:w="5760"/>
            <w:shd w:fill="F59E0B"/>
            <w:vAlign w:val="center"/>
            <w:tcMar>
              <w:top w:w="80" w:type="dxa"/>
              <w:left w:w="80" w:type="dxa"/>
              <w:bottom w:w="80" w:type="dxa"/>
              <w:right w:w="80" w:type="dxa"/>
            </w:tcMar>
          </w:tcPr>
          <w:p>
            <w:r>
              <w:rPr>
                <w:rFonts w:ascii="Arial" w:hAnsi="Arial" w:eastAsia="Arial"/>
                <w:b/>
                <w:color w:val="FFFFFF"/>
                <w:sz w:val="18"/>
              </w:rPr>
              <w:t>Mục tiêu</w:t>
            </w:r>
          </w:p>
        </w:tc>
      </w:tr>
      <w:tr>
        <w:tc>
          <w:tcPr>
            <w:tcW w:type="dxa" w:w="2160"/>
            <w:vAlign w:val="top"/>
            <w:tcMar>
              <w:top w:w="80" w:type="dxa"/>
              <w:left w:w="80" w:type="dxa"/>
              <w:bottom w:w="80" w:type="dxa"/>
              <w:right w:w="80" w:type="dxa"/>
            </w:tcMar>
          </w:tcPr>
          <w:p>
            <w:r>
              <w:rPr>
                <w:rFonts w:ascii="Arial" w:hAnsi="Arial" w:eastAsia="Arial"/>
                <w:sz w:val="18"/>
              </w:rPr>
              <w:t>Trang chủ</w:t>
            </w:r>
          </w:p>
        </w:tc>
        <w:tc>
          <w:tcPr>
            <w:tcW w:type="dxa" w:w="2016"/>
            <w:vAlign w:val="top"/>
            <w:tcMar>
              <w:top w:w="80" w:type="dxa"/>
              <w:left w:w="80" w:type="dxa"/>
              <w:bottom w:w="80" w:type="dxa"/>
              <w:right w:w="80" w:type="dxa"/>
            </w:tcMar>
          </w:tcPr>
          <w:p>
            <w:r>
              <w:rPr>
                <w:rFonts w:ascii="Arial" w:hAnsi="Arial" w:eastAsia="Arial"/>
                <w:sz w:val="18"/>
              </w:rPr>
              <w:t>home</w:t>
            </w:r>
          </w:p>
        </w:tc>
        <w:tc>
          <w:tcPr>
            <w:tcW w:type="dxa" w:w="5760"/>
            <w:vAlign w:val="top"/>
            <w:tcMar>
              <w:top w:w="80" w:type="dxa"/>
              <w:left w:w="80" w:type="dxa"/>
              <w:bottom w:w="80" w:type="dxa"/>
              <w:right w:w="80" w:type="dxa"/>
            </w:tcMar>
          </w:tcPr>
          <w:p>
            <w:r>
              <w:rPr>
                <w:rFonts w:ascii="Arial" w:hAnsi="Arial" w:eastAsia="Arial"/>
                <w:sz w:val="18"/>
              </w:rPr>
              <w:t>Xem số dư, thu nhập, chi tiêu, ngày hiện tại, thêm giao dịch nhanh.</w:t>
            </w:r>
          </w:p>
        </w:tc>
      </w:tr>
      <w:tr>
        <w:tc>
          <w:tcPr>
            <w:tcW w:type="dxa" w:w="2160"/>
            <w:vAlign w:val="top"/>
            <w:tcMar>
              <w:top w:w="80" w:type="dxa"/>
              <w:left w:w="80" w:type="dxa"/>
              <w:bottom w:w="80" w:type="dxa"/>
              <w:right w:w="80" w:type="dxa"/>
            </w:tcMar>
          </w:tcPr>
          <w:p>
            <w:r>
              <w:rPr>
                <w:rFonts w:ascii="Arial" w:hAnsi="Arial" w:eastAsia="Arial"/>
                <w:sz w:val="18"/>
              </w:rPr>
              <w:t>Lịch sử giao dịch</w:t>
            </w:r>
          </w:p>
        </w:tc>
        <w:tc>
          <w:tcPr>
            <w:tcW w:type="dxa" w:w="2016"/>
            <w:vAlign w:val="top"/>
            <w:tcMar>
              <w:top w:w="80" w:type="dxa"/>
              <w:left w:w="80" w:type="dxa"/>
              <w:bottom w:w="80" w:type="dxa"/>
              <w:right w:w="80" w:type="dxa"/>
            </w:tcMar>
          </w:tcPr>
          <w:p>
            <w:r>
              <w:rPr>
                <w:rFonts w:ascii="Arial" w:hAnsi="Arial" w:eastAsia="Arial"/>
                <w:sz w:val="18"/>
              </w:rPr>
              <w:t>receipt_long</w:t>
            </w:r>
          </w:p>
        </w:tc>
        <w:tc>
          <w:tcPr>
            <w:tcW w:type="dxa" w:w="5760"/>
            <w:vAlign w:val="top"/>
            <w:tcMar>
              <w:top w:w="80" w:type="dxa"/>
              <w:left w:w="80" w:type="dxa"/>
              <w:bottom w:w="80" w:type="dxa"/>
              <w:right w:w="80" w:type="dxa"/>
            </w:tcMar>
          </w:tcPr>
          <w:p>
            <w:r>
              <w:rPr>
                <w:rFonts w:ascii="Arial" w:hAnsi="Arial" w:eastAsia="Arial"/>
                <w:sz w:val="18"/>
              </w:rPr>
              <w:t>Xem toàn bộ giao dịch với filter Tất cả/Chi tiêu/Thu nhập/Chờ đồng bộ.</w:t>
            </w:r>
          </w:p>
        </w:tc>
      </w:tr>
      <w:tr>
        <w:tc>
          <w:tcPr>
            <w:tcW w:type="dxa" w:w="2160"/>
            <w:vAlign w:val="top"/>
            <w:tcMar>
              <w:top w:w="80" w:type="dxa"/>
              <w:left w:w="80" w:type="dxa"/>
              <w:bottom w:w="80" w:type="dxa"/>
              <w:right w:w="80" w:type="dxa"/>
            </w:tcMar>
          </w:tcPr>
          <w:p>
            <w:r>
              <w:rPr>
                <w:rFonts w:ascii="Arial" w:hAnsi="Arial" w:eastAsia="Arial"/>
                <w:sz w:val="18"/>
              </w:rPr>
              <w:t>Báo cáo</w:t>
            </w:r>
          </w:p>
        </w:tc>
        <w:tc>
          <w:tcPr>
            <w:tcW w:type="dxa" w:w="2016"/>
            <w:vAlign w:val="top"/>
            <w:tcMar>
              <w:top w:w="80" w:type="dxa"/>
              <w:left w:w="80" w:type="dxa"/>
              <w:bottom w:w="80" w:type="dxa"/>
              <w:right w:w="80" w:type="dxa"/>
            </w:tcMar>
          </w:tcPr>
          <w:p>
            <w:r>
              <w:rPr>
                <w:rFonts w:ascii="Arial" w:hAnsi="Arial" w:eastAsia="Arial"/>
                <w:sz w:val="18"/>
              </w:rPr>
              <w:t>bar_chart</w:t>
            </w:r>
          </w:p>
        </w:tc>
        <w:tc>
          <w:tcPr>
            <w:tcW w:type="dxa" w:w="5760"/>
            <w:vAlign w:val="top"/>
            <w:tcMar>
              <w:top w:w="80" w:type="dxa"/>
              <w:left w:w="80" w:type="dxa"/>
              <w:bottom w:w="80" w:type="dxa"/>
              <w:right w:w="80" w:type="dxa"/>
            </w:tcMar>
          </w:tcPr>
          <w:p>
            <w:r>
              <w:rPr>
                <w:rFonts w:ascii="Arial" w:hAnsi="Arial" w:eastAsia="Arial"/>
                <w:sz w:val="18"/>
              </w:rPr>
              <w:t>Dashboard thu/chi/còn lại và bar chart theo thời gian.</w:t>
            </w:r>
          </w:p>
        </w:tc>
      </w:tr>
      <w:tr>
        <w:tc>
          <w:tcPr>
            <w:tcW w:type="dxa" w:w="2160"/>
            <w:vAlign w:val="top"/>
            <w:tcMar>
              <w:top w:w="80" w:type="dxa"/>
              <w:left w:w="80" w:type="dxa"/>
              <w:bottom w:w="80" w:type="dxa"/>
              <w:right w:w="80" w:type="dxa"/>
            </w:tcMar>
          </w:tcPr>
          <w:p>
            <w:r>
              <w:rPr>
                <w:rFonts w:ascii="Arial" w:hAnsi="Arial" w:eastAsia="Arial"/>
                <w:sz w:val="18"/>
              </w:rPr>
              <w:t>Công cụ</w:t>
            </w:r>
          </w:p>
        </w:tc>
        <w:tc>
          <w:tcPr>
            <w:tcW w:type="dxa" w:w="2016"/>
            <w:vAlign w:val="top"/>
            <w:tcMar>
              <w:top w:w="80" w:type="dxa"/>
              <w:left w:w="80" w:type="dxa"/>
              <w:bottom w:w="80" w:type="dxa"/>
              <w:right w:w="80" w:type="dxa"/>
            </w:tcMar>
          </w:tcPr>
          <w:p>
            <w:r>
              <w:rPr>
                <w:rFonts w:ascii="Arial" w:hAnsi="Arial" w:eastAsia="Arial"/>
                <w:sz w:val="18"/>
              </w:rPr>
              <w:t>grid_view</w:t>
            </w:r>
          </w:p>
        </w:tc>
        <w:tc>
          <w:tcPr>
            <w:tcW w:type="dxa" w:w="5760"/>
            <w:vAlign w:val="top"/>
            <w:tcMar>
              <w:top w:w="80" w:type="dxa"/>
              <w:left w:w="80" w:type="dxa"/>
              <w:bottom w:w="80" w:type="dxa"/>
              <w:right w:w="80" w:type="dxa"/>
            </w:tcMar>
          </w:tcPr>
          <w:p>
            <w:r>
              <w:rPr>
                <w:rFonts w:ascii="Arial" w:hAnsi="Arial" w:eastAsia="Arial"/>
                <w:sz w:val="18"/>
              </w:rPr>
              <w:t>Tài khoản, ngân sách, danh mục, giao dịch định kỳ, chia tiền, scan.</w:t>
            </w:r>
          </w:p>
        </w:tc>
      </w:tr>
      <w:tr>
        <w:tc>
          <w:tcPr>
            <w:tcW w:type="dxa" w:w="2160"/>
            <w:vAlign w:val="top"/>
            <w:tcMar>
              <w:top w:w="80" w:type="dxa"/>
              <w:left w:w="80" w:type="dxa"/>
              <w:bottom w:w="80" w:type="dxa"/>
              <w:right w:w="80" w:type="dxa"/>
            </w:tcMar>
          </w:tcPr>
          <w:p>
            <w:r>
              <w:rPr>
                <w:rFonts w:ascii="Arial" w:hAnsi="Arial" w:eastAsia="Arial"/>
                <w:sz w:val="18"/>
              </w:rPr>
              <w:t>Cài đặt</w:t>
            </w:r>
          </w:p>
        </w:tc>
        <w:tc>
          <w:tcPr>
            <w:tcW w:type="dxa" w:w="2016"/>
            <w:vAlign w:val="top"/>
            <w:tcMar>
              <w:top w:w="80" w:type="dxa"/>
              <w:left w:w="80" w:type="dxa"/>
              <w:bottom w:w="80" w:type="dxa"/>
              <w:right w:w="80" w:type="dxa"/>
            </w:tcMar>
          </w:tcPr>
          <w:p>
            <w:r>
              <w:rPr>
                <w:rFonts w:ascii="Arial" w:hAnsi="Arial" w:eastAsia="Arial"/>
                <w:sz w:val="18"/>
              </w:rPr>
              <w:t>settings</w:t>
            </w:r>
          </w:p>
        </w:tc>
        <w:tc>
          <w:tcPr>
            <w:tcW w:type="dxa" w:w="5760"/>
            <w:vAlign w:val="top"/>
            <w:tcMar>
              <w:top w:w="80" w:type="dxa"/>
              <w:left w:w="80" w:type="dxa"/>
              <w:bottom w:w="80" w:type="dxa"/>
              <w:right w:w="80" w:type="dxa"/>
            </w:tcMar>
          </w:tcPr>
          <w:p>
            <w:r>
              <w:rPr>
                <w:rFonts w:ascii="Arial" w:hAnsi="Arial" w:eastAsia="Arial"/>
                <w:sz w:val="18"/>
              </w:rPr>
              <w:t>Tài khoản, ngôn ngữ, đồng bộ tự động, thông tin app, đăng xuất.</w:t>
            </w:r>
          </w:p>
        </w:tc>
      </w:tr>
    </w:tbl>
    <w:p/>
    <w:p>
      <w:pPr>
        <w:pStyle w:val="Heading2"/>
      </w:pPr>
      <w:r>
        <w:t>6.2. Luồng chính sau chuẩn hóa</w:t>
      </w:r>
    </w:p>
    <w:tbl>
      <w:tblPr>
        <w:tblStyle w:val="TableGrid"/>
        <w:tblW w:type="auto" w:w="0"/>
        <w:jc w:val="center"/>
        <w:tblLook w:firstColumn="1" w:firstRow="1" w:lastColumn="0" w:lastRow="0" w:noHBand="0" w:noVBand="1" w:val="04A0"/>
      </w:tblPr>
      <w:tblGrid>
        <w:gridCol w:w="4946"/>
        <w:gridCol w:w="4946"/>
      </w:tblGrid>
      <w:tr>
        <w:tc>
          <w:tcPr>
            <w:tcW w:type="dxa" w:w="2160"/>
            <w:shd w:fill="F59E0B"/>
            <w:vAlign w:val="center"/>
            <w:tcMar>
              <w:top w:w="80" w:type="dxa"/>
              <w:left w:w="80" w:type="dxa"/>
              <w:bottom w:w="80" w:type="dxa"/>
              <w:right w:w="80" w:type="dxa"/>
            </w:tcMar>
          </w:tcPr>
          <w:p>
            <w:r>
              <w:rPr>
                <w:rFonts w:ascii="Arial" w:hAnsi="Arial" w:eastAsia="Arial"/>
                <w:b/>
                <w:color w:val="FFFFFF"/>
                <w:sz w:val="18"/>
              </w:rPr>
              <w:t>Luồng</w:t>
            </w:r>
          </w:p>
        </w:tc>
        <w:tc>
          <w:tcPr>
            <w:tcW w:type="dxa" w:w="7920"/>
            <w:shd w:fill="F59E0B"/>
            <w:vAlign w:val="center"/>
            <w:tcMar>
              <w:top w:w="80" w:type="dxa"/>
              <w:left w:w="80" w:type="dxa"/>
              <w:bottom w:w="80" w:type="dxa"/>
              <w:right w:w="80" w:type="dxa"/>
            </w:tcMar>
          </w:tcPr>
          <w:p>
            <w:r>
              <w:rPr>
                <w:rFonts w:ascii="Arial" w:hAnsi="Arial" w:eastAsia="Arial"/>
                <w:b/>
                <w:color w:val="FFFFFF"/>
                <w:sz w:val="18"/>
              </w:rPr>
              <w:t>Flow chuẩn</w:t>
            </w:r>
          </w:p>
        </w:tc>
      </w:tr>
      <w:tr>
        <w:tc>
          <w:tcPr>
            <w:tcW w:type="dxa" w:w="2160"/>
            <w:vAlign w:val="top"/>
            <w:tcMar>
              <w:top w:w="80" w:type="dxa"/>
              <w:left w:w="80" w:type="dxa"/>
              <w:bottom w:w="80" w:type="dxa"/>
              <w:right w:w="80" w:type="dxa"/>
            </w:tcMar>
          </w:tcPr>
          <w:p>
            <w:r>
              <w:rPr>
                <w:rFonts w:ascii="Arial" w:hAnsi="Arial" w:eastAsia="Arial"/>
                <w:sz w:val="18"/>
              </w:rPr>
              <w:t>Đăng ký</w:t>
            </w:r>
          </w:p>
        </w:tc>
        <w:tc>
          <w:tcPr>
            <w:tcW w:type="dxa" w:w="7920"/>
            <w:vAlign w:val="top"/>
            <w:tcMar>
              <w:top w:w="80" w:type="dxa"/>
              <w:left w:w="80" w:type="dxa"/>
              <w:bottom w:w="80" w:type="dxa"/>
              <w:right w:w="80" w:type="dxa"/>
            </w:tcMar>
          </w:tcPr>
          <w:p>
            <w:r>
              <w:rPr>
                <w:rFonts w:ascii="Arial" w:hAnsi="Arial" w:eastAsia="Arial"/>
                <w:sz w:val="18"/>
              </w:rPr>
              <w:t>Mở app -&gt; Đăng ký -&gt; Nhập Tên + Email hoặc liên kết Google -&gt; Backend tạo tài khoản -&gt; Tự động đăng nhập -&gt; Trang chủ -&gt; Không hiện nút Đăng nhập nữa.</w:t>
            </w:r>
          </w:p>
        </w:tc>
      </w:tr>
      <w:tr>
        <w:tc>
          <w:tcPr>
            <w:tcW w:type="dxa" w:w="2160"/>
            <w:vAlign w:val="top"/>
            <w:tcMar>
              <w:top w:w="80" w:type="dxa"/>
              <w:left w:w="80" w:type="dxa"/>
              <w:bottom w:w="80" w:type="dxa"/>
              <w:right w:w="80" w:type="dxa"/>
            </w:tcMar>
          </w:tcPr>
          <w:p>
            <w:r>
              <w:rPr>
                <w:rFonts w:ascii="Arial" w:hAnsi="Arial" w:eastAsia="Arial"/>
                <w:sz w:val="18"/>
              </w:rPr>
              <w:t>Đăng nhập</w:t>
            </w:r>
          </w:p>
        </w:tc>
        <w:tc>
          <w:tcPr>
            <w:tcW w:type="dxa" w:w="7920"/>
            <w:vAlign w:val="top"/>
            <w:tcMar>
              <w:top w:w="80" w:type="dxa"/>
              <w:left w:w="80" w:type="dxa"/>
              <w:bottom w:w="80" w:type="dxa"/>
              <w:right w:w="80" w:type="dxa"/>
            </w:tcMar>
          </w:tcPr>
          <w:p>
            <w:r>
              <w:rPr>
                <w:rFonts w:ascii="Arial" w:hAnsi="Arial" w:eastAsia="Arial"/>
                <w:sz w:val="18"/>
              </w:rPr>
              <w:t>Đăng nhập bằng email hoặc Google -&gt; Thành công -&gt; Trang chủ -&gt; App tự đồng bộ backend PC -&gt; Đăng xuất chỉ ở Cài đặt.</w:t>
            </w:r>
          </w:p>
        </w:tc>
      </w:tr>
      <w:tr>
        <w:tc>
          <w:tcPr>
            <w:tcW w:type="dxa" w:w="2160"/>
            <w:vAlign w:val="top"/>
            <w:tcMar>
              <w:top w:w="80" w:type="dxa"/>
              <w:left w:w="80" w:type="dxa"/>
              <w:bottom w:w="80" w:type="dxa"/>
              <w:right w:w="80" w:type="dxa"/>
            </w:tcMar>
          </w:tcPr>
          <w:p>
            <w:r>
              <w:rPr>
                <w:rFonts w:ascii="Arial" w:hAnsi="Arial" w:eastAsia="Arial"/>
                <w:sz w:val="18"/>
              </w:rPr>
              <w:t>Đổi ngôn ngữ</w:t>
            </w:r>
          </w:p>
        </w:tc>
        <w:tc>
          <w:tcPr>
            <w:tcW w:type="dxa" w:w="7920"/>
            <w:vAlign w:val="top"/>
            <w:tcMar>
              <w:top w:w="80" w:type="dxa"/>
              <w:left w:w="80" w:type="dxa"/>
              <w:bottom w:w="80" w:type="dxa"/>
              <w:right w:w="80" w:type="dxa"/>
            </w:tcMar>
          </w:tcPr>
          <w:p>
            <w:r>
              <w:rPr>
                <w:rFonts w:ascii="Arial" w:hAnsi="Arial" w:eastAsia="Arial"/>
                <w:sz w:val="18"/>
              </w:rPr>
              <w:t>Cài đặt -&gt; Ngôn ngữ -&gt; Chọn Tiếng Việt/English -&gt; Popup xác nhận -&gt; Đồng ý -&gt; Reload UI text.</w:t>
            </w:r>
          </w:p>
        </w:tc>
      </w:tr>
      <w:tr>
        <w:tc>
          <w:tcPr>
            <w:tcW w:type="dxa" w:w="2160"/>
            <w:vAlign w:val="top"/>
            <w:tcMar>
              <w:top w:w="80" w:type="dxa"/>
              <w:left w:w="80" w:type="dxa"/>
              <w:bottom w:w="80" w:type="dxa"/>
              <w:right w:w="80" w:type="dxa"/>
            </w:tcMar>
          </w:tcPr>
          <w:p>
            <w:r>
              <w:rPr>
                <w:rFonts w:ascii="Arial" w:hAnsi="Arial" w:eastAsia="Arial"/>
                <w:sz w:val="18"/>
              </w:rPr>
              <w:t>Scan ảnh</w:t>
            </w:r>
          </w:p>
        </w:tc>
        <w:tc>
          <w:tcPr>
            <w:tcW w:type="dxa" w:w="7920"/>
            <w:vAlign w:val="top"/>
            <w:tcMar>
              <w:top w:w="80" w:type="dxa"/>
              <w:left w:w="80" w:type="dxa"/>
              <w:bottom w:w="80" w:type="dxa"/>
              <w:right w:w="80" w:type="dxa"/>
            </w:tcMar>
          </w:tcPr>
          <w:p>
            <w:r>
              <w:rPr>
                <w:rFonts w:ascii="Arial" w:hAnsi="Arial" w:eastAsia="Arial"/>
                <w:sz w:val="18"/>
              </w:rPr>
              <w:t>Trang chủ/Công cụ -&gt; Scan ảnh -&gt; Camera -&gt; Review -&gt; OCR nhận diện số tiền/tên/danh mục nếu chắc chắn -&gt; User sửa -&gt; Lưu chi tiêu -&gt; Tự sync.</w:t>
            </w:r>
          </w:p>
        </w:tc>
      </w:tr>
      <w:tr>
        <w:tc>
          <w:tcPr>
            <w:tcW w:type="dxa" w:w="2160"/>
            <w:vAlign w:val="top"/>
            <w:tcMar>
              <w:top w:w="80" w:type="dxa"/>
              <w:left w:w="80" w:type="dxa"/>
              <w:bottom w:w="80" w:type="dxa"/>
              <w:right w:w="80" w:type="dxa"/>
            </w:tcMar>
          </w:tcPr>
          <w:p>
            <w:r>
              <w:rPr>
                <w:rFonts w:ascii="Arial" w:hAnsi="Arial" w:eastAsia="Arial"/>
                <w:sz w:val="18"/>
              </w:rPr>
              <w:t>Thêm thủ công</w:t>
            </w:r>
          </w:p>
        </w:tc>
        <w:tc>
          <w:tcPr>
            <w:tcW w:type="dxa" w:w="7920"/>
            <w:vAlign w:val="top"/>
            <w:tcMar>
              <w:top w:w="80" w:type="dxa"/>
              <w:left w:w="80" w:type="dxa"/>
              <w:bottom w:w="80" w:type="dxa"/>
              <w:right w:w="80" w:type="dxa"/>
            </w:tcMar>
          </w:tcPr>
          <w:p>
            <w:r>
              <w:rPr>
                <w:rFonts w:ascii="Arial" w:hAnsi="Arial" w:eastAsia="Arial"/>
                <w:sz w:val="18"/>
              </w:rPr>
              <w:t>Trang chủ -&gt; Thêm chi tiêu/Thêm thu nhập -&gt; Form -&gt; Lưu -&gt; Cập nhật tài khoản, lịch sử, báo cáo -&gt; Tự sync.</w:t>
            </w:r>
          </w:p>
        </w:tc>
      </w:tr>
      <w:tr>
        <w:tc>
          <w:tcPr>
            <w:tcW w:type="dxa" w:w="2160"/>
            <w:vAlign w:val="top"/>
            <w:tcMar>
              <w:top w:w="80" w:type="dxa"/>
              <w:left w:w="80" w:type="dxa"/>
              <w:bottom w:w="80" w:type="dxa"/>
              <w:right w:w="80" w:type="dxa"/>
            </w:tcMar>
          </w:tcPr>
          <w:p>
            <w:r>
              <w:rPr>
                <w:rFonts w:ascii="Arial" w:hAnsi="Arial" w:eastAsia="Arial"/>
                <w:sz w:val="18"/>
              </w:rPr>
              <w:t>Tài khoản</w:t>
            </w:r>
          </w:p>
        </w:tc>
        <w:tc>
          <w:tcPr>
            <w:tcW w:type="dxa" w:w="7920"/>
            <w:vAlign w:val="top"/>
            <w:tcMar>
              <w:top w:w="80" w:type="dxa"/>
              <w:left w:w="80" w:type="dxa"/>
              <w:bottom w:w="80" w:type="dxa"/>
              <w:right w:w="80" w:type="dxa"/>
            </w:tcMar>
          </w:tcPr>
          <w:p>
            <w:r>
              <w:rPr>
                <w:rFonts w:ascii="Arial" w:hAnsi="Arial" w:eastAsia="Arial"/>
                <w:sz w:val="18"/>
              </w:rPr>
              <w:t>Công cụ -&gt; Tài khoản -&gt; Thêm/Sửa/Xóa -&gt; Cập nhật số dư Trang chủ -&gt; Tự sync.</w:t>
            </w:r>
          </w:p>
        </w:tc>
      </w:tr>
      <w:tr>
        <w:tc>
          <w:tcPr>
            <w:tcW w:type="dxa" w:w="2160"/>
            <w:vAlign w:val="top"/>
            <w:tcMar>
              <w:top w:w="80" w:type="dxa"/>
              <w:left w:w="80" w:type="dxa"/>
              <w:bottom w:w="80" w:type="dxa"/>
              <w:right w:w="80" w:type="dxa"/>
            </w:tcMar>
          </w:tcPr>
          <w:p>
            <w:r>
              <w:rPr>
                <w:rFonts w:ascii="Arial" w:hAnsi="Arial" w:eastAsia="Arial"/>
                <w:sz w:val="18"/>
              </w:rPr>
              <w:t>Ngân sách</w:t>
            </w:r>
          </w:p>
        </w:tc>
        <w:tc>
          <w:tcPr>
            <w:tcW w:type="dxa" w:w="7920"/>
            <w:vAlign w:val="top"/>
            <w:tcMar>
              <w:top w:w="80" w:type="dxa"/>
              <w:left w:w="80" w:type="dxa"/>
              <w:bottom w:w="80" w:type="dxa"/>
              <w:right w:w="80" w:type="dxa"/>
            </w:tcMar>
          </w:tcPr>
          <w:p>
            <w:r>
              <w:rPr>
                <w:rFonts w:ascii="Arial" w:hAnsi="Arial" w:eastAsia="Arial"/>
                <w:sz w:val="18"/>
              </w:rPr>
              <w:t>Công cụ -&gt; Ngân sách -&gt; Thêm/Sửa/Xóa -&gt; App tự tính đã chi/còn lại từ giao dịch.</w:t>
            </w:r>
          </w:p>
        </w:tc>
      </w:tr>
      <w:tr>
        <w:tc>
          <w:tcPr>
            <w:tcW w:type="dxa" w:w="2160"/>
            <w:vAlign w:val="top"/>
            <w:tcMar>
              <w:top w:w="80" w:type="dxa"/>
              <w:left w:w="80" w:type="dxa"/>
              <w:bottom w:w="80" w:type="dxa"/>
              <w:right w:w="80" w:type="dxa"/>
            </w:tcMar>
          </w:tcPr>
          <w:p>
            <w:r>
              <w:rPr>
                <w:rFonts w:ascii="Arial" w:hAnsi="Arial" w:eastAsia="Arial"/>
                <w:sz w:val="18"/>
              </w:rPr>
              <w:t>Danh mục</w:t>
            </w:r>
          </w:p>
        </w:tc>
        <w:tc>
          <w:tcPr>
            <w:tcW w:type="dxa" w:w="7920"/>
            <w:vAlign w:val="top"/>
            <w:tcMar>
              <w:top w:w="80" w:type="dxa"/>
              <w:left w:w="80" w:type="dxa"/>
              <w:bottom w:w="80" w:type="dxa"/>
              <w:right w:w="80" w:type="dxa"/>
            </w:tcMar>
          </w:tcPr>
          <w:p>
            <w:r>
              <w:rPr>
                <w:rFonts w:ascii="Arial" w:hAnsi="Arial" w:eastAsia="Arial"/>
                <w:sz w:val="18"/>
              </w:rPr>
              <w:t>Công cụ -&gt; Danh mục chi/Danh mục thu -&gt; Thêm/Sửa/Xóa -&gt; Form giao dịch dùng đúng nhóm category.</w:t>
            </w:r>
          </w:p>
        </w:tc>
      </w:tr>
      <w:tr>
        <w:tc>
          <w:tcPr>
            <w:tcW w:type="dxa" w:w="2160"/>
            <w:vAlign w:val="top"/>
            <w:tcMar>
              <w:top w:w="80" w:type="dxa"/>
              <w:left w:w="80" w:type="dxa"/>
              <w:bottom w:w="80" w:type="dxa"/>
              <w:right w:w="80" w:type="dxa"/>
            </w:tcMar>
          </w:tcPr>
          <w:p>
            <w:r>
              <w:rPr>
                <w:rFonts w:ascii="Arial" w:hAnsi="Arial" w:eastAsia="Arial"/>
                <w:sz w:val="18"/>
              </w:rPr>
              <w:t>Giao dịch định kỳ</w:t>
            </w:r>
          </w:p>
        </w:tc>
        <w:tc>
          <w:tcPr>
            <w:tcW w:type="dxa" w:w="7920"/>
            <w:vAlign w:val="top"/>
            <w:tcMar>
              <w:top w:w="80" w:type="dxa"/>
              <w:left w:w="80" w:type="dxa"/>
              <w:bottom w:w="80" w:type="dxa"/>
              <w:right w:w="80" w:type="dxa"/>
            </w:tcMar>
          </w:tcPr>
          <w:p>
            <w:r>
              <w:rPr>
                <w:rFonts w:ascii="Arial" w:hAnsi="Arial" w:eastAsia="Arial"/>
                <w:sz w:val="18"/>
              </w:rPr>
              <w:t>Công cụ -&gt; Giao dịch định kỳ -&gt; Tạo rule -&gt; Đến thời gian -&gt; App tự tạo giao dịch và cập nhật tài khoản -&gt; Tự sync.</w:t>
            </w:r>
          </w:p>
        </w:tc>
      </w:tr>
      <w:tr>
        <w:tc>
          <w:tcPr>
            <w:tcW w:type="dxa" w:w="2160"/>
            <w:vAlign w:val="top"/>
            <w:tcMar>
              <w:top w:w="80" w:type="dxa"/>
              <w:left w:w="80" w:type="dxa"/>
              <w:bottom w:w="80" w:type="dxa"/>
              <w:right w:w="80" w:type="dxa"/>
            </w:tcMar>
          </w:tcPr>
          <w:p>
            <w:r>
              <w:rPr>
                <w:rFonts w:ascii="Arial" w:hAnsi="Arial" w:eastAsia="Arial"/>
                <w:sz w:val="18"/>
              </w:rPr>
              <w:t>Chia tiền</w:t>
            </w:r>
          </w:p>
        </w:tc>
        <w:tc>
          <w:tcPr>
            <w:tcW w:type="dxa" w:w="7920"/>
            <w:vAlign w:val="top"/>
            <w:tcMar>
              <w:top w:w="80" w:type="dxa"/>
              <w:left w:w="80" w:type="dxa"/>
              <w:bottom w:w="80" w:type="dxa"/>
              <w:right w:w="80" w:type="dxa"/>
            </w:tcMar>
          </w:tcPr>
          <w:p>
            <w:r>
              <w:rPr>
                <w:rFonts w:ascii="Arial" w:hAnsi="Arial" w:eastAsia="Arial"/>
                <w:sz w:val="18"/>
              </w:rPr>
              <w:t>Công cụ -&gt; Chia tiền -&gt; Người tham gia + người chi + số tiền -&gt; App tính ai dương/âm -&gt; Lưu -&gt; Tự sync.</w:t>
            </w:r>
          </w:p>
        </w:tc>
      </w:tr>
    </w:tbl>
    <w:p/>
    <w:p>
      <w:pPr>
        <w:pStyle w:val="Heading1"/>
      </w:pPr>
      <w:r>
        <w:t>7. Mô tả chi tiết từng màn hình</w:t>
      </w:r>
    </w:p>
    <w:p>
      <w:pPr>
        <w:pStyle w:val="Heading2"/>
      </w:pPr>
      <w:r>
        <w:t>7.1. Splash Screen</w:t>
      </w:r>
    </w:p>
    <w:p>
      <w:r>
        <w:t>Chuẩn bị trạng thái ban đầu khi mở app.</w:t>
      </w:r>
    </w:p>
    <w:tbl>
      <w:tblPr>
        <w:tblStyle w:val="TableGrid"/>
        <w:tblW w:type="auto" w:w="0"/>
        <w:jc w:val="center"/>
        <w:tblLook w:firstColumn="1" w:firstRow="1" w:lastColumn="0" w:lastRow="0" w:noHBand="0" w:noVBand="1" w:val="04A0"/>
      </w:tblPr>
      <w:tblGrid>
        <w:gridCol w:w="4946"/>
        <w:gridCol w:w="4946"/>
      </w:tblGrid>
      <w:tr>
        <w:tc>
          <w:tcPr>
            <w:tcW w:type="dxa" w:w="3456"/>
            <w:shd w:fill="334155"/>
            <w:vAlign w:val="center"/>
            <w:tcMar>
              <w:top w:w="80" w:type="dxa"/>
              <w:left w:w="80" w:type="dxa"/>
              <w:bottom w:w="80" w:type="dxa"/>
              <w:right w:w="80" w:type="dxa"/>
            </w:tcMar>
          </w:tcPr>
          <w:p>
            <w:r>
              <w:rPr>
                <w:rFonts w:ascii="Arial" w:hAnsi="Arial" w:eastAsia="Arial"/>
                <w:b/>
                <w:color w:val="FFFFFF"/>
                <w:sz w:val="18"/>
              </w:rPr>
              <w:t>Thành phần</w:t>
            </w:r>
          </w:p>
        </w:tc>
        <w:tc>
          <w:tcPr>
            <w:tcW w:type="dxa" w:w="6480"/>
            <w:shd w:fill="334155"/>
            <w:vAlign w:val="center"/>
            <w:tcMar>
              <w:top w:w="80" w:type="dxa"/>
              <w:left w:w="80" w:type="dxa"/>
              <w:bottom w:w="80" w:type="dxa"/>
              <w:right w:w="80" w:type="dxa"/>
            </w:tcMar>
          </w:tcPr>
          <w:p>
            <w:r>
              <w:rPr>
                <w:rFonts w:ascii="Arial" w:hAnsi="Arial" w:eastAsia="Arial"/>
                <w:b/>
                <w:color w:val="FFFFFF"/>
                <w:sz w:val="18"/>
              </w:rPr>
              <w:t>Mô tả</w:t>
            </w:r>
          </w:p>
        </w:tc>
      </w:tr>
      <w:tr>
        <w:tc>
          <w:tcPr>
            <w:tcW w:type="dxa" w:w="3456"/>
            <w:vAlign w:val="top"/>
            <w:tcMar>
              <w:top w:w="80" w:type="dxa"/>
              <w:left w:w="80" w:type="dxa"/>
              <w:bottom w:w="80" w:type="dxa"/>
              <w:right w:w="80" w:type="dxa"/>
            </w:tcMar>
          </w:tcPr>
          <w:p>
            <w:r>
              <w:rPr>
                <w:rFonts w:ascii="Arial" w:hAnsi="Arial" w:eastAsia="Arial"/>
                <w:sz w:val="18"/>
              </w:rPr>
              <w:t>Logo app</w:t>
            </w:r>
          </w:p>
        </w:tc>
        <w:tc>
          <w:tcPr>
            <w:tcW w:type="dxa" w:w="6480"/>
            <w:vAlign w:val="top"/>
            <w:tcMar>
              <w:top w:w="80" w:type="dxa"/>
              <w:left w:w="80" w:type="dxa"/>
              <w:bottom w:w="80" w:type="dxa"/>
              <w:right w:w="80" w:type="dxa"/>
            </w:tcMar>
          </w:tcPr>
          <w:p>
            <w:r>
              <w:rPr>
                <w:rFonts w:ascii="Arial" w:hAnsi="Arial" w:eastAsia="Arial"/>
                <w:sz w:val="18"/>
              </w:rPr>
            </w:r>
          </w:p>
        </w:tc>
      </w:tr>
      <w:tr>
        <w:tc>
          <w:tcPr>
            <w:tcW w:type="dxa" w:w="3456"/>
            <w:vAlign w:val="top"/>
            <w:tcMar>
              <w:top w:w="80" w:type="dxa"/>
              <w:left w:w="80" w:type="dxa"/>
              <w:bottom w:w="80" w:type="dxa"/>
              <w:right w:w="80" w:type="dxa"/>
            </w:tcMar>
          </w:tcPr>
          <w:p>
            <w:r>
              <w:rPr>
                <w:rFonts w:ascii="Arial" w:hAnsi="Arial" w:eastAsia="Arial"/>
                <w:sz w:val="18"/>
              </w:rPr>
              <w:t>Tên app: Túi Thần Tài / Lucky Wallet</w:t>
            </w:r>
          </w:p>
        </w:tc>
        <w:tc>
          <w:tcPr>
            <w:tcW w:type="dxa" w:w="6480"/>
            <w:vAlign w:val="top"/>
            <w:tcMar>
              <w:top w:w="80" w:type="dxa"/>
              <w:left w:w="80" w:type="dxa"/>
              <w:bottom w:w="80" w:type="dxa"/>
              <w:right w:w="80" w:type="dxa"/>
            </w:tcMar>
          </w:tcPr>
          <w:p>
            <w:r>
              <w:rPr>
                <w:rFonts w:ascii="Arial" w:hAnsi="Arial" w:eastAsia="Arial"/>
                <w:sz w:val="18"/>
              </w:rPr>
            </w:r>
          </w:p>
        </w:tc>
      </w:tr>
      <w:tr>
        <w:tc>
          <w:tcPr>
            <w:tcW w:type="dxa" w:w="3456"/>
            <w:vAlign w:val="top"/>
            <w:tcMar>
              <w:top w:w="80" w:type="dxa"/>
              <w:left w:w="80" w:type="dxa"/>
              <w:bottom w:w="80" w:type="dxa"/>
              <w:right w:w="80" w:type="dxa"/>
            </w:tcMar>
          </w:tcPr>
          <w:p>
            <w:r>
              <w:rPr>
                <w:rFonts w:ascii="Arial" w:hAnsi="Arial" w:eastAsia="Arial"/>
                <w:sz w:val="18"/>
              </w:rPr>
              <w:t>Loading indicator nếu cần</w:t>
            </w:r>
          </w:p>
        </w:tc>
        <w:tc>
          <w:tcPr>
            <w:tcW w:type="dxa" w:w="6480"/>
            <w:vAlign w:val="top"/>
            <w:tcMar>
              <w:top w:w="80" w:type="dxa"/>
              <w:left w:w="80" w:type="dxa"/>
              <w:bottom w:w="80" w:type="dxa"/>
              <w:right w:w="80" w:type="dxa"/>
            </w:tcMar>
          </w:tcPr>
          <w:p>
            <w:r>
              <w:rPr>
                <w:rFonts w:ascii="Arial" w:hAnsi="Arial" w:eastAsia="Arial"/>
                <w:sz w:val="18"/>
              </w:rPr>
            </w:r>
          </w:p>
        </w:tc>
      </w:tr>
    </w:tbl>
    <w:p/>
    <w:p>
      <w:pPr>
        <w:pStyle w:val="Heading4"/>
      </w:pPr>
      <w:r>
        <w:t>Rule nghiệp vụ</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Load DataStore settings, language, onboardingDone, session nếu có.</w:t>
            </w:r>
          </w:p>
        </w:tc>
        <w:tc>
          <w:tcPr>
            <w:tcW w:type="dxa" w:w="5184"/>
            <w:vAlign w:val="top"/>
            <w:tcMar>
              <w:top w:w="80" w:type="dxa"/>
              <w:left w:w="80" w:type="dxa"/>
              <w:bottom w:w="80" w:type="dxa"/>
              <w:right w:w="80" w:type="dxa"/>
            </w:tcMar>
          </w:tcPr>
          <w:p>
            <w:r>
              <w:rPr>
                <w:rFonts w:ascii="Arial" w:hAnsi="Arial" w:eastAsia="Arial"/>
                <w:sz w:val="18"/>
              </w:rPr>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Không bắt buộc gọi backend ở Splash.</w:t>
            </w:r>
          </w:p>
        </w:tc>
        <w:tc>
          <w:tcPr>
            <w:tcW w:type="dxa" w:w="5184"/>
            <w:vAlign w:val="top"/>
            <w:tcMar>
              <w:top w:w="80" w:type="dxa"/>
              <w:left w:w="80" w:type="dxa"/>
              <w:bottom w:w="80" w:type="dxa"/>
              <w:right w:w="80" w:type="dxa"/>
            </w:tcMar>
          </w:tcPr>
          <w:p>
            <w:r>
              <w:rPr>
                <w:rFonts w:ascii="Arial" w:hAnsi="Arial" w:eastAsia="Arial"/>
                <w:sz w:val="18"/>
              </w:rPr>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Backend lỗi vẫn vào app được.</w:t>
            </w:r>
          </w:p>
        </w:tc>
        <w:tc>
          <w:tcPr>
            <w:tcW w:type="dxa" w:w="5184"/>
            <w:vAlign w:val="top"/>
            <w:tcMar>
              <w:top w:w="80" w:type="dxa"/>
              <w:left w:w="80" w:type="dxa"/>
              <w:bottom w:w="80" w:type="dxa"/>
              <w:right w:w="80" w:type="dxa"/>
            </w:tcMar>
          </w:tcPr>
          <w:p>
            <w:r>
              <w:rPr>
                <w:rFonts w:ascii="Arial" w:hAnsi="Arial" w:eastAsia="Arial"/>
                <w:sz w:val="18"/>
              </w:rPr>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Đã onboarding thì không hiện onboarding lại.</w:t>
            </w:r>
          </w:p>
        </w:tc>
        <w:tc>
          <w:tcPr>
            <w:tcW w:type="dxa" w:w="5184"/>
            <w:vAlign w:val="top"/>
            <w:tcMar>
              <w:top w:w="80" w:type="dxa"/>
              <w:left w:w="80" w:type="dxa"/>
              <w:bottom w:w="80" w:type="dxa"/>
              <w:right w:w="80" w:type="dxa"/>
            </w:tcMar>
          </w:tcPr>
          <w:p>
            <w:r>
              <w:rPr>
                <w:rFonts w:ascii="Arial" w:hAnsi="Arial" w:eastAsia="Arial"/>
                <w:sz w:val="18"/>
              </w:rPr>
            </w:r>
          </w:p>
        </w:tc>
      </w:tr>
    </w:tbl>
    <w:p/>
    <w:p>
      <w:pPr>
        <w:pStyle w:val="Heading4"/>
      </w:pPr>
      <w:r>
        <w:t>Acceptance criteria</w:t>
      </w:r>
    </w:p>
    <w:p>
      <w:pPr>
        <w:pStyle w:val="ListBullet"/>
      </w:pPr>
      <w:r>
        <w:t>App mở được offline.</w:t>
      </w:r>
    </w:p>
    <w:p>
      <w:pPr>
        <w:pStyle w:val="ListBullet"/>
      </w:pPr>
      <w:r>
        <w:t>Không crash nếu backend PC/tunnel không chạy.</w:t>
      </w:r>
    </w:p>
    <w:p>
      <w:pPr>
        <w:pStyle w:val="ListBullet"/>
      </w:pPr>
      <w:r>
        <w:t>Splash không giữ user quá lâu.</w:t>
      </w:r>
    </w:p>
    <w:p>
      <w:pPr>
        <w:pStyle w:val="Heading2"/>
      </w:pPr>
      <w:r>
        <w:t>7.2. Onboarding Screen</w:t>
      </w:r>
    </w:p>
    <w:p>
      <w:r>
        <w:t>Giới thiệu nhanh giá trị app cho user mới.</w:t>
      </w:r>
    </w:p>
    <w:tbl>
      <w:tblPr>
        <w:tblStyle w:val="TableGrid"/>
        <w:tblW w:type="auto" w:w="0"/>
        <w:jc w:val="center"/>
        <w:tblLook w:firstColumn="1" w:firstRow="1" w:lastColumn="0" w:lastRow="0" w:noHBand="0" w:noVBand="1" w:val="04A0"/>
      </w:tblPr>
      <w:tblGrid>
        <w:gridCol w:w="4946"/>
        <w:gridCol w:w="4946"/>
      </w:tblGrid>
      <w:tr>
        <w:tc>
          <w:tcPr>
            <w:tcW w:type="dxa" w:w="3456"/>
            <w:shd w:fill="334155"/>
            <w:vAlign w:val="center"/>
            <w:tcMar>
              <w:top w:w="80" w:type="dxa"/>
              <w:left w:w="80" w:type="dxa"/>
              <w:bottom w:w="80" w:type="dxa"/>
              <w:right w:w="80" w:type="dxa"/>
            </w:tcMar>
          </w:tcPr>
          <w:p>
            <w:r>
              <w:rPr>
                <w:rFonts w:ascii="Arial" w:hAnsi="Arial" w:eastAsia="Arial"/>
                <w:b/>
                <w:color w:val="FFFFFF"/>
                <w:sz w:val="18"/>
              </w:rPr>
              <w:t>Thành phần</w:t>
            </w:r>
          </w:p>
        </w:tc>
        <w:tc>
          <w:tcPr>
            <w:tcW w:type="dxa" w:w="6480"/>
            <w:shd w:fill="334155"/>
            <w:vAlign w:val="center"/>
            <w:tcMar>
              <w:top w:w="80" w:type="dxa"/>
              <w:left w:w="80" w:type="dxa"/>
              <w:bottom w:w="80" w:type="dxa"/>
              <w:right w:w="80" w:type="dxa"/>
            </w:tcMar>
          </w:tcPr>
          <w:p>
            <w:r>
              <w:rPr>
                <w:rFonts w:ascii="Arial" w:hAnsi="Arial" w:eastAsia="Arial"/>
                <w:b/>
                <w:color w:val="FFFFFF"/>
                <w:sz w:val="18"/>
              </w:rPr>
              <w:t>Mô tả</w:t>
            </w:r>
          </w:p>
        </w:tc>
      </w:tr>
      <w:tr>
        <w:tc>
          <w:tcPr>
            <w:tcW w:type="dxa" w:w="3456"/>
            <w:vAlign w:val="top"/>
            <w:tcMar>
              <w:top w:w="80" w:type="dxa"/>
              <w:left w:w="80" w:type="dxa"/>
              <w:bottom w:w="80" w:type="dxa"/>
              <w:right w:w="80" w:type="dxa"/>
            </w:tcMar>
          </w:tcPr>
          <w:p>
            <w:r>
              <w:rPr>
                <w:rFonts w:ascii="Arial" w:hAnsi="Arial" w:eastAsia="Arial"/>
                <w:sz w:val="18"/>
              </w:rPr>
              <w:t>Card 1: Scan hóa đơn</w:t>
            </w:r>
          </w:p>
        </w:tc>
        <w:tc>
          <w:tcPr>
            <w:tcW w:type="dxa" w:w="6480"/>
            <w:vAlign w:val="top"/>
            <w:tcMar>
              <w:top w:w="80" w:type="dxa"/>
              <w:left w:w="80" w:type="dxa"/>
              <w:bottom w:w="80" w:type="dxa"/>
              <w:right w:w="80" w:type="dxa"/>
            </w:tcMar>
          </w:tcPr>
          <w:p>
            <w:r>
              <w:rPr>
                <w:rFonts w:ascii="Arial" w:hAnsi="Arial" w:eastAsia="Arial"/>
                <w:sz w:val="18"/>
              </w:rPr>
            </w:r>
          </w:p>
        </w:tc>
      </w:tr>
      <w:tr>
        <w:tc>
          <w:tcPr>
            <w:tcW w:type="dxa" w:w="3456"/>
            <w:vAlign w:val="top"/>
            <w:tcMar>
              <w:top w:w="80" w:type="dxa"/>
              <w:left w:w="80" w:type="dxa"/>
              <w:bottom w:w="80" w:type="dxa"/>
              <w:right w:w="80" w:type="dxa"/>
            </w:tcMar>
          </w:tcPr>
          <w:p>
            <w:r>
              <w:rPr>
                <w:rFonts w:ascii="Arial" w:hAnsi="Arial" w:eastAsia="Arial"/>
                <w:sz w:val="18"/>
              </w:rPr>
              <w:t>Card 2: Gợi ý số tiền/danh mục</w:t>
            </w:r>
          </w:p>
        </w:tc>
        <w:tc>
          <w:tcPr>
            <w:tcW w:type="dxa" w:w="6480"/>
            <w:vAlign w:val="top"/>
            <w:tcMar>
              <w:top w:w="80" w:type="dxa"/>
              <w:left w:w="80" w:type="dxa"/>
              <w:bottom w:w="80" w:type="dxa"/>
              <w:right w:w="80" w:type="dxa"/>
            </w:tcMar>
          </w:tcPr>
          <w:p>
            <w:r>
              <w:rPr>
                <w:rFonts w:ascii="Arial" w:hAnsi="Arial" w:eastAsia="Arial"/>
                <w:sz w:val="18"/>
              </w:rPr>
            </w:r>
          </w:p>
        </w:tc>
      </w:tr>
      <w:tr>
        <w:tc>
          <w:tcPr>
            <w:tcW w:type="dxa" w:w="3456"/>
            <w:vAlign w:val="top"/>
            <w:tcMar>
              <w:top w:w="80" w:type="dxa"/>
              <w:left w:w="80" w:type="dxa"/>
              <w:bottom w:w="80" w:type="dxa"/>
              <w:right w:w="80" w:type="dxa"/>
            </w:tcMar>
          </w:tcPr>
          <w:p>
            <w:r>
              <w:rPr>
                <w:rFonts w:ascii="Arial" w:hAnsi="Arial" w:eastAsia="Arial"/>
                <w:sz w:val="18"/>
              </w:rPr>
              <w:t>Card 3: Dashboard thu/chi</w:t>
            </w:r>
          </w:p>
        </w:tc>
        <w:tc>
          <w:tcPr>
            <w:tcW w:type="dxa" w:w="6480"/>
            <w:vAlign w:val="top"/>
            <w:tcMar>
              <w:top w:w="80" w:type="dxa"/>
              <w:left w:w="80" w:type="dxa"/>
              <w:bottom w:w="80" w:type="dxa"/>
              <w:right w:w="80" w:type="dxa"/>
            </w:tcMar>
          </w:tcPr>
          <w:p>
            <w:r>
              <w:rPr>
                <w:rFonts w:ascii="Arial" w:hAnsi="Arial" w:eastAsia="Arial"/>
                <w:sz w:val="18"/>
              </w:rPr>
            </w:r>
          </w:p>
        </w:tc>
      </w:tr>
      <w:tr>
        <w:tc>
          <w:tcPr>
            <w:tcW w:type="dxa" w:w="3456"/>
            <w:vAlign w:val="top"/>
            <w:tcMar>
              <w:top w:w="80" w:type="dxa"/>
              <w:left w:w="80" w:type="dxa"/>
              <w:bottom w:w="80" w:type="dxa"/>
              <w:right w:w="80" w:type="dxa"/>
            </w:tcMar>
          </w:tcPr>
          <w:p>
            <w:r>
              <w:rPr>
                <w:rFonts w:ascii="Arial" w:hAnsi="Arial" w:eastAsia="Arial"/>
                <w:sz w:val="18"/>
              </w:rPr>
              <w:t>Button Trải nghiệm ngay</w:t>
            </w:r>
          </w:p>
        </w:tc>
        <w:tc>
          <w:tcPr>
            <w:tcW w:type="dxa" w:w="6480"/>
            <w:vAlign w:val="top"/>
            <w:tcMar>
              <w:top w:w="80" w:type="dxa"/>
              <w:left w:w="80" w:type="dxa"/>
              <w:bottom w:w="80" w:type="dxa"/>
              <w:right w:w="80" w:type="dxa"/>
            </w:tcMar>
          </w:tcPr>
          <w:p>
            <w:r>
              <w:rPr>
                <w:rFonts w:ascii="Arial" w:hAnsi="Arial" w:eastAsia="Arial"/>
                <w:sz w:val="18"/>
              </w:rPr>
            </w:r>
          </w:p>
        </w:tc>
      </w:tr>
      <w:tr>
        <w:tc>
          <w:tcPr>
            <w:tcW w:type="dxa" w:w="3456"/>
            <w:vAlign w:val="top"/>
            <w:tcMar>
              <w:top w:w="80" w:type="dxa"/>
              <w:left w:w="80" w:type="dxa"/>
              <w:bottom w:w="80" w:type="dxa"/>
              <w:right w:w="80" w:type="dxa"/>
            </w:tcMar>
          </w:tcPr>
          <w:p>
            <w:r>
              <w:rPr>
                <w:rFonts w:ascii="Arial" w:hAnsi="Arial" w:eastAsia="Arial"/>
                <w:sz w:val="18"/>
              </w:rPr>
              <w:t>Button Đăng nhập/Đăng ký</w:t>
            </w:r>
          </w:p>
        </w:tc>
        <w:tc>
          <w:tcPr>
            <w:tcW w:type="dxa" w:w="6480"/>
            <w:vAlign w:val="top"/>
            <w:tcMar>
              <w:top w:w="80" w:type="dxa"/>
              <w:left w:w="80" w:type="dxa"/>
              <w:bottom w:w="80" w:type="dxa"/>
              <w:right w:w="80" w:type="dxa"/>
            </w:tcMar>
          </w:tcPr>
          <w:p>
            <w:r>
              <w:rPr>
                <w:rFonts w:ascii="Arial" w:hAnsi="Arial" w:eastAsia="Arial"/>
                <w:sz w:val="18"/>
              </w:rPr>
            </w:r>
          </w:p>
        </w:tc>
      </w:tr>
    </w:tbl>
    <w:p/>
    <w:p>
      <w:pPr>
        <w:pStyle w:val="Heading4"/>
      </w:pPr>
      <w:r>
        <w:t>Rule nghiệp vụ</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User có thể dùng app không cần đăng nhập.</w:t>
            </w:r>
          </w:p>
        </w:tc>
        <w:tc>
          <w:tcPr>
            <w:tcW w:type="dxa" w:w="5184"/>
            <w:vAlign w:val="top"/>
            <w:tcMar>
              <w:top w:w="80" w:type="dxa"/>
              <w:left w:w="80" w:type="dxa"/>
              <w:bottom w:w="80" w:type="dxa"/>
              <w:right w:w="80" w:type="dxa"/>
            </w:tcMar>
          </w:tcPr>
          <w:p>
            <w:r>
              <w:rPr>
                <w:rFonts w:ascii="Arial" w:hAnsi="Arial" w:eastAsia="Arial"/>
                <w:sz w:val="18"/>
              </w:rPr>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Sau khi chọn CTA, set onboardingDone = true.</w:t>
            </w:r>
          </w:p>
        </w:tc>
        <w:tc>
          <w:tcPr>
            <w:tcW w:type="dxa" w:w="5184"/>
            <w:vAlign w:val="top"/>
            <w:tcMar>
              <w:top w:w="80" w:type="dxa"/>
              <w:left w:w="80" w:type="dxa"/>
              <w:bottom w:w="80" w:type="dxa"/>
              <w:right w:w="80" w:type="dxa"/>
            </w:tcMar>
          </w:tcPr>
          <w:p>
            <w:r>
              <w:rPr>
                <w:rFonts w:ascii="Arial" w:hAnsi="Arial" w:eastAsia="Arial"/>
                <w:sz w:val="18"/>
              </w:rPr>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Không đưa nội dung dài gây chán.</w:t>
            </w:r>
          </w:p>
        </w:tc>
        <w:tc>
          <w:tcPr>
            <w:tcW w:type="dxa" w:w="5184"/>
            <w:vAlign w:val="top"/>
            <w:tcMar>
              <w:top w:w="80" w:type="dxa"/>
              <w:left w:w="80" w:type="dxa"/>
              <w:bottom w:w="80" w:type="dxa"/>
              <w:right w:w="80" w:type="dxa"/>
            </w:tcMar>
          </w:tcPr>
          <w:p>
            <w:r>
              <w:rPr>
                <w:rFonts w:ascii="Arial" w:hAnsi="Arial" w:eastAsia="Arial"/>
                <w:sz w:val="18"/>
              </w:rPr>
            </w:r>
          </w:p>
        </w:tc>
      </w:tr>
    </w:tbl>
    <w:p/>
    <w:p>
      <w:pPr>
        <w:pStyle w:val="Heading4"/>
      </w:pPr>
      <w:r>
        <w:t>Acceptance criteria</w:t>
      </w:r>
    </w:p>
    <w:p>
      <w:pPr>
        <w:pStyle w:val="ListBullet"/>
      </w:pPr>
      <w:r>
        <w:t>Bấm Trải nghiệm ngay vào Trang chủ.</w:t>
      </w:r>
    </w:p>
    <w:p>
      <w:pPr>
        <w:pStyle w:val="ListBullet"/>
      </w:pPr>
      <w:r>
        <w:t>Bấm Đăng nhập/Đăng ký vào Auth.</w:t>
      </w:r>
    </w:p>
    <w:p>
      <w:pPr>
        <w:pStyle w:val="ListBullet"/>
      </w:pPr>
      <w:r>
        <w:t>Lần mở sau không hiện onboarding.</w:t>
      </w:r>
    </w:p>
    <w:p>
      <w:pPr>
        <w:pStyle w:val="Heading2"/>
      </w:pPr>
      <w:r>
        <w:t>7.3. Auth - Đăng ký, đăng nhập và Google</w:t>
      </w:r>
    </w:p>
    <w:p>
      <w:r>
        <w:t>Auth flow tách rõ đăng ký và đăng nhập. Đăng ký thường chỉ yêu cầu Tên và Email. User có thể liên kết/tiếp tục với Google. Sau khi đăng ký thành công, app tự động đăng nhập và chuyển vào Trang chủ.</w:t>
      </w:r>
    </w:p>
    <w:tbl>
      <w:tblPr>
        <w:tblStyle w:val="TableGrid"/>
        <w:tblW w:type="auto" w:w="0"/>
        <w:jc w:val="center"/>
        <w:tblLook w:firstColumn="1" w:firstRow="1" w:lastColumn="0" w:lastRow="0" w:noHBand="0" w:noVBand="1" w:val="04A0"/>
      </w:tblPr>
      <w:tblGrid>
        <w:gridCol w:w="3298"/>
        <w:gridCol w:w="3298"/>
        <w:gridCol w:w="3298"/>
      </w:tblGrid>
      <w:tr>
        <w:tc>
          <w:tcPr>
            <w:tcW w:type="dxa" w:w="1728"/>
            <w:shd w:fill="F59E0B"/>
            <w:vAlign w:val="center"/>
            <w:tcMar>
              <w:top w:w="80" w:type="dxa"/>
              <w:left w:w="80" w:type="dxa"/>
              <w:bottom w:w="80" w:type="dxa"/>
              <w:right w:w="80" w:type="dxa"/>
            </w:tcMar>
          </w:tcPr>
          <w:p>
            <w:r>
              <w:rPr>
                <w:rFonts w:ascii="Arial" w:hAnsi="Arial" w:eastAsia="Arial"/>
                <w:b/>
                <w:color w:val="FFFFFF"/>
                <w:sz w:val="18"/>
              </w:rPr>
              <w:t>Màn</w:t>
            </w:r>
          </w:p>
        </w:tc>
        <w:tc>
          <w:tcPr>
            <w:tcW w:type="dxa" w:w="4608"/>
            <w:shd w:fill="F59E0B"/>
            <w:vAlign w:val="center"/>
            <w:tcMar>
              <w:top w:w="80" w:type="dxa"/>
              <w:left w:w="80" w:type="dxa"/>
              <w:bottom w:w="80" w:type="dxa"/>
              <w:right w:w="80" w:type="dxa"/>
            </w:tcMar>
          </w:tcPr>
          <w:p>
            <w:r>
              <w:rPr>
                <w:rFonts w:ascii="Arial" w:hAnsi="Arial" w:eastAsia="Arial"/>
                <w:b/>
                <w:color w:val="FFFFFF"/>
                <w:sz w:val="18"/>
              </w:rPr>
              <w:t>Thành phần</w:t>
            </w:r>
          </w:p>
        </w:tc>
        <w:tc>
          <w:tcPr>
            <w:tcW w:type="dxa" w:w="3744"/>
            <w:shd w:fill="F59E0B"/>
            <w:vAlign w:val="center"/>
            <w:tcMar>
              <w:top w:w="80" w:type="dxa"/>
              <w:left w:w="80" w:type="dxa"/>
              <w:bottom w:w="80" w:type="dxa"/>
              <w:right w:w="80" w:type="dxa"/>
            </w:tcMar>
          </w:tcPr>
          <w:p>
            <w:r>
              <w:rPr>
                <w:rFonts w:ascii="Arial" w:hAnsi="Arial" w:eastAsia="Arial"/>
                <w:b/>
                <w:color w:val="FFFFFF"/>
                <w:sz w:val="18"/>
              </w:rPr>
              <w:t>Rule</w:t>
            </w:r>
          </w:p>
        </w:tc>
      </w:tr>
      <w:tr>
        <w:tc>
          <w:tcPr>
            <w:tcW w:type="dxa" w:w="1728"/>
            <w:vAlign w:val="top"/>
            <w:tcMar>
              <w:top w:w="80" w:type="dxa"/>
              <w:left w:w="80" w:type="dxa"/>
              <w:bottom w:w="80" w:type="dxa"/>
              <w:right w:w="80" w:type="dxa"/>
            </w:tcMar>
          </w:tcPr>
          <w:p>
            <w:r>
              <w:rPr>
                <w:rFonts w:ascii="Arial" w:hAnsi="Arial" w:eastAsia="Arial"/>
                <w:sz w:val="18"/>
              </w:rPr>
              <w:t>Đăng ký</w:t>
            </w:r>
          </w:p>
        </w:tc>
        <w:tc>
          <w:tcPr>
            <w:tcW w:type="dxa" w:w="4608"/>
            <w:vAlign w:val="top"/>
            <w:tcMar>
              <w:top w:w="80" w:type="dxa"/>
              <w:left w:w="80" w:type="dxa"/>
              <w:bottom w:w="80" w:type="dxa"/>
              <w:right w:w="80" w:type="dxa"/>
            </w:tcMar>
          </w:tcPr>
          <w:p>
            <w:r>
              <w:rPr>
                <w:rFonts w:ascii="Arial" w:hAnsi="Arial" w:eastAsia="Arial"/>
                <w:sz w:val="18"/>
              </w:rPr>
              <w:t>Logo, tiêu đề Tạo tài khoản Túi Thần Tài, trường Tên, trường Email, button Đăng ký, divider hoặc, button Liên kết qua Google, link Đã có tài khoản? Đăng nhập.</w:t>
            </w:r>
          </w:p>
        </w:tc>
        <w:tc>
          <w:tcPr>
            <w:tcW w:type="dxa" w:w="3744"/>
            <w:vAlign w:val="top"/>
            <w:tcMar>
              <w:top w:w="80" w:type="dxa"/>
              <w:left w:w="80" w:type="dxa"/>
              <w:bottom w:w="80" w:type="dxa"/>
              <w:right w:w="80" w:type="dxa"/>
            </w:tcMar>
          </w:tcPr>
          <w:p>
            <w:r>
              <w:rPr>
                <w:rFonts w:ascii="Arial" w:hAnsi="Arial" w:eastAsia="Arial"/>
                <w:sz w:val="18"/>
              </w:rPr>
              <w:t>Tên và email bắt buộc. Email đúng định dạng. Đăng ký thành công thì tự login. Google lấy tên/email và tạo hoặc liên kết tài khoản.</w:t>
            </w:r>
          </w:p>
        </w:tc>
      </w:tr>
      <w:tr>
        <w:tc>
          <w:tcPr>
            <w:tcW w:type="dxa" w:w="1728"/>
            <w:vAlign w:val="top"/>
            <w:tcMar>
              <w:top w:w="80" w:type="dxa"/>
              <w:left w:w="80" w:type="dxa"/>
              <w:bottom w:w="80" w:type="dxa"/>
              <w:right w:w="80" w:type="dxa"/>
            </w:tcMar>
          </w:tcPr>
          <w:p>
            <w:r>
              <w:rPr>
                <w:rFonts w:ascii="Arial" w:hAnsi="Arial" w:eastAsia="Arial"/>
                <w:sz w:val="18"/>
              </w:rPr>
              <w:t>Đăng nhập</w:t>
            </w:r>
          </w:p>
        </w:tc>
        <w:tc>
          <w:tcPr>
            <w:tcW w:type="dxa" w:w="4608"/>
            <w:vAlign w:val="top"/>
            <w:tcMar>
              <w:top w:w="80" w:type="dxa"/>
              <w:left w:w="80" w:type="dxa"/>
              <w:bottom w:w="80" w:type="dxa"/>
              <w:right w:w="80" w:type="dxa"/>
            </w:tcMar>
          </w:tcPr>
          <w:p>
            <w:r>
              <w:rPr>
                <w:rFonts w:ascii="Arial" w:hAnsi="Arial" w:eastAsia="Arial"/>
                <w:sz w:val="18"/>
              </w:rPr>
              <w:t>Logo, tiêu đề Đăng nhập, trường Email, button Đăng nhập, button Tiếp tục với Google, link Chưa có tài khoản? Đăng ký.</w:t>
            </w:r>
          </w:p>
        </w:tc>
        <w:tc>
          <w:tcPr>
            <w:tcW w:type="dxa" w:w="3744"/>
            <w:vAlign w:val="top"/>
            <w:tcMar>
              <w:top w:w="80" w:type="dxa"/>
              <w:left w:w="80" w:type="dxa"/>
              <w:bottom w:w="80" w:type="dxa"/>
              <w:right w:w="80" w:type="dxa"/>
            </w:tcMar>
          </w:tcPr>
          <w:p>
            <w:r>
              <w:rPr>
                <w:rFonts w:ascii="Arial" w:hAnsi="Arial" w:eastAsia="Arial"/>
                <w:sz w:val="18"/>
              </w:rPr>
              <w:t>Đăng nhập thành công thì lưu session/token, vào Trang chủ, app tự sync. Không hiện nút Đăng nhập ở màn chính.</w:t>
            </w:r>
          </w:p>
        </w:tc>
      </w:tr>
      <w:tr>
        <w:tc>
          <w:tcPr>
            <w:tcW w:type="dxa" w:w="1728"/>
            <w:vAlign w:val="top"/>
            <w:tcMar>
              <w:top w:w="80" w:type="dxa"/>
              <w:left w:w="80" w:type="dxa"/>
              <w:bottom w:w="80" w:type="dxa"/>
              <w:right w:w="80" w:type="dxa"/>
            </w:tcMar>
          </w:tcPr>
          <w:p>
            <w:r>
              <w:rPr>
                <w:rFonts w:ascii="Arial" w:hAnsi="Arial" w:eastAsia="Arial"/>
                <w:sz w:val="18"/>
              </w:rPr>
              <w:t>Sau đăng nhập</w:t>
            </w:r>
          </w:p>
        </w:tc>
        <w:tc>
          <w:tcPr>
            <w:tcW w:type="dxa" w:w="4608"/>
            <w:vAlign w:val="top"/>
            <w:tcMar>
              <w:top w:w="80" w:type="dxa"/>
              <w:left w:w="80" w:type="dxa"/>
              <w:bottom w:w="80" w:type="dxa"/>
              <w:right w:w="80" w:type="dxa"/>
            </w:tcMar>
          </w:tcPr>
          <w:p>
            <w:r>
              <w:rPr>
                <w:rFonts w:ascii="Arial" w:hAnsi="Arial" w:eastAsia="Arial"/>
                <w:sz w:val="18"/>
              </w:rPr>
              <w:t>Trang chủ/Công cụ/Báo cáo không hiện CTA đăng nhập. Cài đặt hiển thị tên, email, trạng thái đồng bộ, nút Đăng xuất.</w:t>
            </w:r>
          </w:p>
        </w:tc>
        <w:tc>
          <w:tcPr>
            <w:tcW w:type="dxa" w:w="3744"/>
            <w:vAlign w:val="top"/>
            <w:tcMar>
              <w:top w:w="80" w:type="dxa"/>
              <w:left w:w="80" w:type="dxa"/>
              <w:bottom w:w="80" w:type="dxa"/>
              <w:right w:w="80" w:type="dxa"/>
            </w:tcMar>
          </w:tcPr>
          <w:p>
            <w:r>
              <w:rPr>
                <w:rFonts w:ascii="Arial" w:hAnsi="Arial" w:eastAsia="Arial"/>
                <w:sz w:val="18"/>
              </w:rPr>
              <w:t>Đăng xuất chỉ ở Cài đặt. Logout không xóa dữ liệu local.</w:t>
            </w:r>
          </w:p>
        </w:tc>
      </w:tr>
    </w:tbl>
    <w:p/>
    <w:p>
      <w:pPr>
        <w:pStyle w:val="Heading4"/>
      </w:pPr>
      <w:r>
        <w:t>Validation và bảo mật Auth</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Tên đăng ký</w:t>
            </w:r>
          </w:p>
        </w:tc>
        <w:tc>
          <w:tcPr>
            <w:tcW w:type="dxa" w:w="5184"/>
            <w:vAlign w:val="top"/>
            <w:tcMar>
              <w:top w:w="80" w:type="dxa"/>
              <w:left w:w="80" w:type="dxa"/>
              <w:bottom w:w="80" w:type="dxa"/>
              <w:right w:w="80" w:type="dxa"/>
            </w:tcMar>
          </w:tcPr>
          <w:p>
            <w:r>
              <w:rPr>
                <w:rFonts w:ascii="Arial" w:hAnsi="Arial" w:eastAsia="Arial"/>
                <w:sz w:val="18"/>
              </w:rPr>
              <w:t>Bắt buộc nhập, trim khoảng trắng đầu/cuối.</w:t>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Email đăng ký/đăng nhập</w:t>
            </w:r>
          </w:p>
        </w:tc>
        <w:tc>
          <w:tcPr>
            <w:tcW w:type="dxa" w:w="5184"/>
            <w:vAlign w:val="top"/>
            <w:tcMar>
              <w:top w:w="80" w:type="dxa"/>
              <w:left w:w="80" w:type="dxa"/>
              <w:bottom w:w="80" w:type="dxa"/>
              <w:right w:w="80" w:type="dxa"/>
            </w:tcMar>
          </w:tcPr>
          <w:p>
            <w:r>
              <w:rPr>
                <w:rFonts w:ascii="Arial" w:hAnsi="Arial" w:eastAsia="Arial"/>
                <w:sz w:val="18"/>
              </w:rPr>
              <w:t>Bắt buộc nhập, đúng format email, không phân biệt hoa/thường khi đối chiếu.</w:t>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Google sign-in</w:t>
            </w:r>
          </w:p>
        </w:tc>
        <w:tc>
          <w:tcPr>
            <w:tcW w:type="dxa" w:w="5184"/>
            <w:vAlign w:val="top"/>
            <w:tcMar>
              <w:top w:w="80" w:type="dxa"/>
              <w:left w:w="80" w:type="dxa"/>
              <w:bottom w:w="80" w:type="dxa"/>
              <w:right w:w="80" w:type="dxa"/>
            </w:tcMar>
          </w:tcPr>
          <w:p>
            <w:r>
              <w:rPr>
                <w:rFonts w:ascii="Arial" w:hAnsi="Arial" w:eastAsia="Arial"/>
                <w:sz w:val="18"/>
              </w:rPr>
              <w:t>Nếu email chưa có tài khoản thì tạo mới; nếu đã có thì đăng nhập/liên kết.</w:t>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Tự động đăng nhập sau đăng ký</w:t>
            </w:r>
          </w:p>
        </w:tc>
        <w:tc>
          <w:tcPr>
            <w:tcW w:type="dxa" w:w="5184"/>
            <w:vAlign w:val="top"/>
            <w:tcMar>
              <w:top w:w="80" w:type="dxa"/>
              <w:left w:w="80" w:type="dxa"/>
              <w:bottom w:w="80" w:type="dxa"/>
              <w:right w:w="80" w:type="dxa"/>
            </w:tcMar>
          </w:tcPr>
          <w:p>
            <w:r>
              <w:rPr>
                <w:rFonts w:ascii="Arial" w:hAnsi="Arial" w:eastAsia="Arial"/>
                <w:sz w:val="18"/>
              </w:rPr>
              <w:t>Backend trả session/token; app lưu DataStore và chuyển Trang chủ.</w:t>
            </w:r>
          </w:p>
        </w:tc>
      </w:tr>
      <w:tr>
        <w:tc>
          <w:tcPr>
            <w:tcW w:type="dxa" w:w="648"/>
            <w:vAlign w:val="top"/>
            <w:tcMar>
              <w:top w:w="80" w:type="dxa"/>
              <w:left w:w="80" w:type="dxa"/>
              <w:bottom w:w="80" w:type="dxa"/>
              <w:right w:w="80" w:type="dxa"/>
            </w:tcMar>
          </w:tcPr>
          <w:p>
            <w:r>
              <w:rPr>
                <w:rFonts w:ascii="Arial" w:hAnsi="Arial" w:eastAsia="Arial"/>
                <w:sz w:val="18"/>
              </w:rPr>
              <w:t>5</w:t>
            </w:r>
          </w:p>
        </w:tc>
        <w:tc>
          <w:tcPr>
            <w:tcW w:type="dxa" w:w="3744"/>
            <w:vAlign w:val="top"/>
            <w:tcMar>
              <w:top w:w="80" w:type="dxa"/>
              <w:left w:w="80" w:type="dxa"/>
              <w:bottom w:w="80" w:type="dxa"/>
              <w:right w:w="80" w:type="dxa"/>
            </w:tcMar>
          </w:tcPr>
          <w:p>
            <w:r>
              <w:rPr>
                <w:rFonts w:ascii="Arial" w:hAnsi="Arial" w:eastAsia="Arial"/>
                <w:sz w:val="18"/>
              </w:rPr>
              <w:t>Public release</w:t>
            </w:r>
          </w:p>
        </w:tc>
        <w:tc>
          <w:tcPr>
            <w:tcW w:type="dxa" w:w="5184"/>
            <w:vAlign w:val="top"/>
            <w:tcMar>
              <w:top w:w="80" w:type="dxa"/>
              <w:left w:w="80" w:type="dxa"/>
              <w:bottom w:w="80" w:type="dxa"/>
              <w:right w:w="80" w:type="dxa"/>
            </w:tcMar>
          </w:tcPr>
          <w:p>
            <w:r>
              <w:rPr>
                <w:rFonts w:ascii="Arial" w:hAnsi="Arial" w:eastAsia="Arial"/>
                <w:sz w:val="18"/>
              </w:rPr>
              <w:t>Nếu dùng đăng nhập email không mật khẩu, cần bổ sung OTP/magic link hoặc xác thực email; Google là phương án xác thực chính.</w:t>
            </w:r>
          </w:p>
        </w:tc>
      </w:tr>
    </w:tbl>
    <w:p/>
    <w:p>
      <w:pPr>
        <w:pStyle w:val="Heading2"/>
      </w:pPr>
      <w:r>
        <w:t>7.4. Ngôn ngữ và định dạng tiền</w:t>
      </w:r>
    </w:p>
    <w:tbl>
      <w:tblPr>
        <w:tblStyle w:val="TableGrid"/>
        <w:tblW w:type="auto" w:w="0"/>
        <w:jc w:val="center"/>
        <w:tblLook w:firstColumn="1" w:firstRow="1" w:lastColumn="0" w:lastRow="0" w:noHBand="0" w:noVBand="1" w:val="04A0"/>
      </w:tblPr>
      <w:tblGrid>
        <w:gridCol w:w="4946"/>
        <w:gridCol w:w="4946"/>
      </w:tblGrid>
      <w:tr>
        <w:tc>
          <w:tcPr>
            <w:tcW w:type="dxa" w:w="3024"/>
            <w:shd w:fill="F59E0B"/>
            <w:vAlign w:val="center"/>
            <w:tcMar>
              <w:top w:w="80" w:type="dxa"/>
              <w:left w:w="80" w:type="dxa"/>
              <w:bottom w:w="80" w:type="dxa"/>
              <w:right w:w="80" w:type="dxa"/>
            </w:tcMar>
          </w:tcPr>
          <w:p>
            <w:r>
              <w:rPr>
                <w:rFonts w:ascii="Arial" w:hAnsi="Arial" w:eastAsia="Arial"/>
                <w:b/>
                <w:color w:val="FFFFFF"/>
                <w:sz w:val="18"/>
              </w:rPr>
              <w:t>Nội dung</w:t>
            </w:r>
          </w:p>
        </w:tc>
        <w:tc>
          <w:tcPr>
            <w:tcW w:type="dxa" w:w="6912"/>
            <w:shd w:fill="F59E0B"/>
            <w:vAlign w:val="center"/>
            <w:tcMar>
              <w:top w:w="80" w:type="dxa"/>
              <w:left w:w="80" w:type="dxa"/>
              <w:bottom w:w="80" w:type="dxa"/>
              <w:right w:w="80" w:type="dxa"/>
            </w:tcMar>
          </w:tcPr>
          <w:p>
            <w:r>
              <w:rPr>
                <w:rFonts w:ascii="Arial" w:hAnsi="Arial" w:eastAsia="Arial"/>
                <w:b/>
                <w:color w:val="FFFFFF"/>
                <w:sz w:val="18"/>
              </w:rPr>
              <w:t>Rule</w:t>
            </w:r>
          </w:p>
        </w:tc>
      </w:tr>
      <w:tr>
        <w:tc>
          <w:tcPr>
            <w:tcW w:type="dxa" w:w="3024"/>
            <w:vAlign w:val="top"/>
            <w:tcMar>
              <w:top w:w="80" w:type="dxa"/>
              <w:left w:w="80" w:type="dxa"/>
              <w:bottom w:w="80" w:type="dxa"/>
              <w:right w:w="80" w:type="dxa"/>
            </w:tcMar>
          </w:tcPr>
          <w:p>
            <w:r>
              <w:rPr>
                <w:rFonts w:ascii="Arial" w:hAnsi="Arial" w:eastAsia="Arial"/>
                <w:sz w:val="18"/>
              </w:rPr>
              <w:t>Ngôn ngữ hỗ trợ</w:t>
            </w:r>
          </w:p>
        </w:tc>
        <w:tc>
          <w:tcPr>
            <w:tcW w:type="dxa" w:w="6912"/>
            <w:vAlign w:val="top"/>
            <w:tcMar>
              <w:top w:w="80" w:type="dxa"/>
              <w:left w:w="80" w:type="dxa"/>
              <w:bottom w:w="80" w:type="dxa"/>
              <w:right w:w="80" w:type="dxa"/>
            </w:tcMar>
          </w:tcPr>
          <w:p>
            <w:r>
              <w:rPr>
                <w:rFonts w:ascii="Arial" w:hAnsi="Arial" w:eastAsia="Arial"/>
                <w:sz w:val="18"/>
              </w:rPr>
              <w:t>Chỉ gồm Tiếng Việt và English.</w:t>
            </w:r>
          </w:p>
        </w:tc>
      </w:tr>
      <w:tr>
        <w:tc>
          <w:tcPr>
            <w:tcW w:type="dxa" w:w="3024"/>
            <w:vAlign w:val="top"/>
            <w:tcMar>
              <w:top w:w="80" w:type="dxa"/>
              <w:left w:w="80" w:type="dxa"/>
              <w:bottom w:w="80" w:type="dxa"/>
              <w:right w:w="80" w:type="dxa"/>
            </w:tcMar>
          </w:tcPr>
          <w:p>
            <w:r>
              <w:rPr>
                <w:rFonts w:ascii="Arial" w:hAnsi="Arial" w:eastAsia="Arial"/>
                <w:sz w:val="18"/>
              </w:rPr>
              <w:t>Vị trí đổi ngôn ngữ</w:t>
            </w:r>
          </w:p>
        </w:tc>
        <w:tc>
          <w:tcPr>
            <w:tcW w:type="dxa" w:w="6912"/>
            <w:vAlign w:val="top"/>
            <w:tcMar>
              <w:top w:w="80" w:type="dxa"/>
              <w:left w:w="80" w:type="dxa"/>
              <w:bottom w:w="80" w:type="dxa"/>
              <w:right w:w="80" w:type="dxa"/>
            </w:tcMar>
          </w:tcPr>
          <w:p>
            <w:r>
              <w:rPr>
                <w:rFonts w:ascii="Arial" w:hAnsi="Arial" w:eastAsia="Arial"/>
                <w:sz w:val="18"/>
              </w:rPr>
              <w:t>Cài đặt -&gt; Ngôn ngữ.</w:t>
            </w:r>
          </w:p>
        </w:tc>
      </w:tr>
      <w:tr>
        <w:tc>
          <w:tcPr>
            <w:tcW w:type="dxa" w:w="3024"/>
            <w:vAlign w:val="top"/>
            <w:tcMar>
              <w:top w:w="80" w:type="dxa"/>
              <w:left w:w="80" w:type="dxa"/>
              <w:bottom w:w="80" w:type="dxa"/>
              <w:right w:w="80" w:type="dxa"/>
            </w:tcMar>
          </w:tcPr>
          <w:p>
            <w:r>
              <w:rPr>
                <w:rFonts w:ascii="Arial" w:hAnsi="Arial" w:eastAsia="Arial"/>
                <w:sz w:val="18"/>
              </w:rPr>
              <w:t>Popup xác nhận</w:t>
            </w:r>
          </w:p>
        </w:tc>
        <w:tc>
          <w:tcPr>
            <w:tcW w:type="dxa" w:w="6912"/>
            <w:vAlign w:val="top"/>
            <w:tcMar>
              <w:top w:w="80" w:type="dxa"/>
              <w:left w:w="80" w:type="dxa"/>
              <w:bottom w:w="80" w:type="dxa"/>
              <w:right w:w="80" w:type="dxa"/>
            </w:tcMar>
          </w:tcPr>
          <w:p>
            <w:r>
              <w:rPr>
                <w:rFonts w:ascii="Arial" w:hAnsi="Arial" w:eastAsia="Arial"/>
                <w:sz w:val="18"/>
              </w:rPr>
              <w:t>Khi user chọn ngôn ngữ khác hiện tại, app hiển thị popup xin đổi; Hủy thì không đổi, Đồng ý/Confirm thì lưu setting và reload UI.</w:t>
            </w:r>
          </w:p>
        </w:tc>
      </w:tr>
      <w:tr>
        <w:tc>
          <w:tcPr>
            <w:tcW w:type="dxa" w:w="3024"/>
            <w:vAlign w:val="top"/>
            <w:tcMar>
              <w:top w:w="80" w:type="dxa"/>
              <w:left w:w="80" w:type="dxa"/>
              <w:bottom w:w="80" w:type="dxa"/>
              <w:right w:w="80" w:type="dxa"/>
            </w:tcMar>
          </w:tcPr>
          <w:p>
            <w:r>
              <w:rPr>
                <w:rFonts w:ascii="Arial" w:hAnsi="Arial" w:eastAsia="Arial"/>
                <w:sz w:val="18"/>
              </w:rPr>
              <w:t>VND tiếng Việt</w:t>
            </w:r>
          </w:p>
        </w:tc>
        <w:tc>
          <w:tcPr>
            <w:tcW w:type="dxa" w:w="6912"/>
            <w:vAlign w:val="top"/>
            <w:tcMar>
              <w:top w:w="80" w:type="dxa"/>
              <w:left w:w="80" w:type="dxa"/>
              <w:bottom w:w="80" w:type="dxa"/>
              <w:right w:w="80" w:type="dxa"/>
            </w:tcMar>
          </w:tcPr>
          <w:p>
            <w:r>
              <w:rPr>
                <w:rFonts w:ascii="Arial" w:hAnsi="Arial" w:eastAsia="Arial"/>
                <w:sz w:val="18"/>
              </w:rPr>
              <w:t>Format: 1.250.000 ₫; dấu chấm tách nghìn; không thập phân; ký hiệu tiền sau số.</w:t>
            </w:r>
          </w:p>
        </w:tc>
      </w:tr>
      <w:tr>
        <w:tc>
          <w:tcPr>
            <w:tcW w:type="dxa" w:w="3024"/>
            <w:vAlign w:val="top"/>
            <w:tcMar>
              <w:top w:w="80" w:type="dxa"/>
              <w:left w:w="80" w:type="dxa"/>
              <w:bottom w:w="80" w:type="dxa"/>
              <w:right w:w="80" w:type="dxa"/>
            </w:tcMar>
          </w:tcPr>
          <w:p>
            <w:r>
              <w:rPr>
                <w:rFonts w:ascii="Arial" w:hAnsi="Arial" w:eastAsia="Arial"/>
                <w:sz w:val="18"/>
              </w:rPr>
              <w:t>USD tiếng Anh</w:t>
            </w:r>
          </w:p>
        </w:tc>
        <w:tc>
          <w:tcPr>
            <w:tcW w:type="dxa" w:w="6912"/>
            <w:vAlign w:val="top"/>
            <w:tcMar>
              <w:top w:w="80" w:type="dxa"/>
              <w:left w:w="80" w:type="dxa"/>
              <w:bottom w:w="80" w:type="dxa"/>
              <w:right w:w="80" w:type="dxa"/>
            </w:tcMar>
          </w:tcPr>
          <w:p>
            <w:r>
              <w:rPr>
                <w:rFonts w:ascii="Arial" w:hAnsi="Arial" w:eastAsia="Arial"/>
                <w:sz w:val="18"/>
              </w:rPr>
              <w:t>Format: $1,250.50; dấu phẩy tách nghìn; dấu chấm thập phân; 2 số thập phân.</w:t>
            </w:r>
          </w:p>
        </w:tc>
      </w:tr>
      <w:tr>
        <w:tc>
          <w:tcPr>
            <w:tcW w:type="dxa" w:w="3024"/>
            <w:vAlign w:val="top"/>
            <w:tcMar>
              <w:top w:w="80" w:type="dxa"/>
              <w:left w:w="80" w:type="dxa"/>
              <w:bottom w:w="80" w:type="dxa"/>
              <w:right w:w="80" w:type="dxa"/>
            </w:tcMar>
          </w:tcPr>
          <w:p>
            <w:r>
              <w:rPr>
                <w:rFonts w:ascii="Arial" w:hAnsi="Arial" w:eastAsia="Arial"/>
                <w:sz w:val="18"/>
              </w:rPr>
              <w:t>USD tiếng Việt</w:t>
            </w:r>
          </w:p>
        </w:tc>
        <w:tc>
          <w:tcPr>
            <w:tcW w:type="dxa" w:w="6912"/>
            <w:vAlign w:val="top"/>
            <w:tcMar>
              <w:top w:w="80" w:type="dxa"/>
              <w:left w:w="80" w:type="dxa"/>
              <w:bottom w:w="80" w:type="dxa"/>
              <w:right w:w="80" w:type="dxa"/>
            </w:tcMar>
          </w:tcPr>
          <w:p>
            <w:r>
              <w:rPr>
                <w:rFonts w:ascii="Arial" w:hAnsi="Arial" w:eastAsia="Arial"/>
                <w:sz w:val="18"/>
              </w:rPr>
              <w:t>Format: 1.250,50 USD; dấu chấm tách nghìn; dấu phẩy thập phân.</w:t>
            </w:r>
          </w:p>
        </w:tc>
      </w:tr>
      <w:tr>
        <w:tc>
          <w:tcPr>
            <w:tcW w:type="dxa" w:w="3024"/>
            <w:vAlign w:val="top"/>
            <w:tcMar>
              <w:top w:w="80" w:type="dxa"/>
              <w:left w:w="80" w:type="dxa"/>
              <w:bottom w:w="80" w:type="dxa"/>
              <w:right w:w="80" w:type="dxa"/>
            </w:tcMar>
          </w:tcPr>
          <w:p>
            <w:r>
              <w:rPr>
                <w:rFonts w:ascii="Arial" w:hAnsi="Arial" w:eastAsia="Arial"/>
                <w:sz w:val="18"/>
              </w:rPr>
              <w:t>OCR currency</w:t>
            </w:r>
          </w:p>
        </w:tc>
        <w:tc>
          <w:tcPr>
            <w:tcW w:type="dxa" w:w="6912"/>
            <w:vAlign w:val="top"/>
            <w:tcMar>
              <w:top w:w="80" w:type="dxa"/>
              <w:left w:w="80" w:type="dxa"/>
              <w:bottom w:w="80" w:type="dxa"/>
              <w:right w:w="80" w:type="dxa"/>
            </w:tcMar>
          </w:tcPr>
          <w:p>
            <w:r>
              <w:rPr>
                <w:rFonts w:ascii="Arial" w:hAnsi="Arial" w:eastAsia="Arial"/>
                <w:sz w:val="18"/>
              </w:rPr>
              <w:t>OCR thấy $, USD thì ưu tiên USD. Thấy đ, ₫, VND thì ưu tiên VND. Không thấy ký hiệu thì dùng currency mặc định.</w:t>
            </w:r>
          </w:p>
        </w:tc>
      </w:tr>
    </w:tbl>
    <w:p/>
    <w:p>
      <w:pPr>
        <w:pStyle w:val="Heading2"/>
      </w:pPr>
      <w:r>
        <w:t>7.5. Trang chủ</w:t>
      </w:r>
    </w:p>
    <w:p>
      <w:r>
        <w:t>Trang chủ là màn hình chính để user xem nhanh số dư, thu nhập, chi tiêu, lịch ngày hiện tại và tạo giao dịch nhanh. Đây là màn hình quan trọng nhất về trải nghiệm ngày-to-ngày.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1728"/>
            <w:shd w:fill="334155"/>
            <w:vAlign w:val="center"/>
            <w:tcMar>
              <w:top w:w="80" w:type="dxa"/>
              <w:left w:w="80" w:type="dxa"/>
              <w:bottom w:w="80" w:type="dxa"/>
              <w:right w:w="80" w:type="dxa"/>
            </w:tcMar>
          </w:tcPr>
          <w:p>
            <w:r>
              <w:rPr>
                <w:rFonts w:ascii="Arial" w:hAnsi="Arial" w:eastAsia="Arial"/>
                <w:b/>
                <w:color w:val="FFFFFF"/>
                <w:sz w:val="18"/>
              </w:rPr>
              <w:t>Khu vực</w:t>
            </w:r>
          </w:p>
        </w:tc>
        <w:tc>
          <w:tcPr>
            <w:tcW w:type="dxa" w:w="1872"/>
            <w:shd w:fill="334155"/>
            <w:vAlign w:val="center"/>
            <w:tcMar>
              <w:top w:w="80" w:type="dxa"/>
              <w:left w:w="80" w:type="dxa"/>
              <w:bottom w:w="80" w:type="dxa"/>
              <w:right w:w="80" w:type="dxa"/>
            </w:tcMar>
          </w:tcPr>
          <w:p>
            <w:r>
              <w:rPr>
                <w:rFonts w:ascii="Arial" w:hAnsi="Arial" w:eastAsia="Arial"/>
                <w:b/>
                <w:color w:val="FFFFFF"/>
                <w:sz w:val="18"/>
              </w:rPr>
              <w:t>Vị trí</w:t>
            </w:r>
          </w:p>
        </w:tc>
        <w:tc>
          <w:tcPr>
            <w:tcW w:type="dxa" w:w="4032"/>
            <w:shd w:fill="334155"/>
            <w:vAlign w:val="center"/>
            <w:tcMar>
              <w:top w:w="80" w:type="dxa"/>
              <w:left w:w="80" w:type="dxa"/>
              <w:bottom w:w="80" w:type="dxa"/>
              <w:right w:w="80" w:type="dxa"/>
            </w:tcMar>
          </w:tcPr>
          <w:p>
            <w:r>
              <w:rPr>
                <w:rFonts w:ascii="Arial" w:hAnsi="Arial" w:eastAsia="Arial"/>
                <w:b/>
                <w:color w:val="FFFFFF"/>
                <w:sz w:val="18"/>
              </w:rPr>
              <w:t>Nội dung/UI</w:t>
            </w:r>
          </w:p>
        </w:tc>
        <w:tc>
          <w:tcPr>
            <w:tcW w:type="dxa" w:w="3168"/>
            <w:shd w:fill="334155"/>
            <w:vAlign w:val="center"/>
            <w:tcMar>
              <w:top w:w="80" w:type="dxa"/>
              <w:left w:w="80" w:type="dxa"/>
              <w:bottom w:w="80" w:type="dxa"/>
              <w:right w:w="80" w:type="dxa"/>
            </w:tcMar>
          </w:tcPr>
          <w:p>
            <w:r>
              <w:rPr>
                <w:rFonts w:ascii="Arial" w:hAnsi="Arial" w:eastAsia="Arial"/>
                <w:b/>
                <w:color w:val="FFFFFF"/>
                <w:sz w:val="18"/>
              </w:rPr>
              <w:t>Rule</w:t>
            </w:r>
          </w:p>
        </w:tc>
      </w:tr>
      <w:tr>
        <w:tc>
          <w:tcPr>
            <w:tcW w:type="dxa" w:w="1728"/>
            <w:vAlign w:val="top"/>
            <w:tcMar>
              <w:top w:w="80" w:type="dxa"/>
              <w:left w:w="80" w:type="dxa"/>
              <w:bottom w:w="80" w:type="dxa"/>
              <w:right w:w="80" w:type="dxa"/>
            </w:tcMar>
          </w:tcPr>
          <w:p>
            <w:r>
              <w:rPr>
                <w:rFonts w:ascii="Arial" w:hAnsi="Arial" w:eastAsia="Arial"/>
                <w:sz w:val="18"/>
              </w:rPr>
              <w:t>Header</w:t>
            </w:r>
          </w:p>
        </w:tc>
        <w:tc>
          <w:tcPr>
            <w:tcW w:type="dxa" w:w="1872"/>
            <w:vAlign w:val="top"/>
            <w:tcMar>
              <w:top w:w="80" w:type="dxa"/>
              <w:left w:w="80" w:type="dxa"/>
              <w:bottom w:w="80" w:type="dxa"/>
              <w:right w:w="80" w:type="dxa"/>
            </w:tcMar>
          </w:tcPr>
          <w:p>
            <w:r>
              <w:rPr>
                <w:rFonts w:ascii="Arial" w:hAnsi="Arial" w:eastAsia="Arial"/>
                <w:sz w:val="18"/>
              </w:rPr>
              <w:t>Trên cùng</w:t>
            </w:r>
          </w:p>
        </w:tc>
        <w:tc>
          <w:tcPr>
            <w:tcW w:type="dxa" w:w="4032"/>
            <w:vAlign w:val="top"/>
            <w:tcMar>
              <w:top w:w="80" w:type="dxa"/>
              <w:left w:w="80" w:type="dxa"/>
              <w:bottom w:w="80" w:type="dxa"/>
              <w:right w:w="80" w:type="dxa"/>
            </w:tcMar>
          </w:tcPr>
          <w:p>
            <w:r>
              <w:rPr>
                <w:rFonts w:ascii="Arial" w:hAnsi="Arial" w:eastAsia="Arial"/>
                <w:sz w:val="18"/>
              </w:rPr>
              <w:t>Xin chào [Tên user]; hôm nay, thứ/ngày/tháng; avatar chữ cái đầu tên.</w:t>
            </w:r>
          </w:p>
        </w:tc>
        <w:tc>
          <w:tcPr>
            <w:tcW w:type="dxa" w:w="3168"/>
            <w:vAlign w:val="top"/>
            <w:tcMar>
              <w:top w:w="80" w:type="dxa"/>
              <w:left w:w="80" w:type="dxa"/>
              <w:bottom w:w="80" w:type="dxa"/>
              <w:right w:w="80" w:type="dxa"/>
            </w:tcMar>
          </w:tcPr>
          <w:p>
            <w:r>
              <w:rPr>
                <w:rFonts w:ascii="Arial" w:hAnsi="Arial" w:eastAsia="Arial"/>
                <w:sz w:val="18"/>
              </w:rPr>
              <w:t>Nếu đã đăng nhập hiển thị tên. Không hiện nút đăng nhập. Chưa đăng nhập có thể hiển thị Khách.</w:t>
            </w:r>
          </w:p>
        </w:tc>
      </w:tr>
      <w:tr>
        <w:tc>
          <w:tcPr>
            <w:tcW w:type="dxa" w:w="1728"/>
            <w:vAlign w:val="top"/>
            <w:tcMar>
              <w:top w:w="80" w:type="dxa"/>
              <w:left w:w="80" w:type="dxa"/>
              <w:bottom w:w="80" w:type="dxa"/>
              <w:right w:w="80" w:type="dxa"/>
            </w:tcMar>
          </w:tcPr>
          <w:p>
            <w:r>
              <w:rPr>
                <w:rFonts w:ascii="Arial" w:hAnsi="Arial" w:eastAsia="Arial"/>
                <w:sz w:val="18"/>
              </w:rPr>
              <w:t>Card số dư</w:t>
            </w:r>
          </w:p>
        </w:tc>
        <w:tc>
          <w:tcPr>
            <w:tcW w:type="dxa" w:w="1872"/>
            <w:vAlign w:val="top"/>
            <w:tcMar>
              <w:top w:w="80" w:type="dxa"/>
              <w:left w:w="80" w:type="dxa"/>
              <w:bottom w:w="80" w:type="dxa"/>
              <w:right w:w="80" w:type="dxa"/>
            </w:tcMar>
          </w:tcPr>
          <w:p>
            <w:r>
              <w:rPr>
                <w:rFonts w:ascii="Arial" w:hAnsi="Arial" w:eastAsia="Arial"/>
                <w:sz w:val="18"/>
              </w:rPr>
              <w:t>Dưới header</w:t>
            </w:r>
          </w:p>
        </w:tc>
        <w:tc>
          <w:tcPr>
            <w:tcW w:type="dxa" w:w="4032"/>
            <w:vAlign w:val="top"/>
            <w:tcMar>
              <w:top w:w="80" w:type="dxa"/>
              <w:left w:w="80" w:type="dxa"/>
              <w:bottom w:w="80" w:type="dxa"/>
              <w:right w:w="80" w:type="dxa"/>
            </w:tcMar>
          </w:tcPr>
          <w:p>
            <w:r>
              <w:rPr>
                <w:rFonts w:ascii="Arial" w:hAnsi="Arial" w:eastAsia="Arial"/>
                <w:sz w:val="18"/>
              </w:rPr>
              <w:t>Số dư hiện tại, amount lớn, icon ví ở góc phải, nền vàng/gradient.</w:t>
            </w:r>
          </w:p>
        </w:tc>
        <w:tc>
          <w:tcPr>
            <w:tcW w:type="dxa" w:w="3168"/>
            <w:vAlign w:val="top"/>
            <w:tcMar>
              <w:top w:w="80" w:type="dxa"/>
              <w:left w:w="80" w:type="dxa"/>
              <w:bottom w:w="80" w:type="dxa"/>
              <w:right w:w="80" w:type="dxa"/>
            </w:tcMar>
          </w:tcPr>
          <w:p>
            <w:r>
              <w:rPr>
                <w:rFonts w:ascii="Arial" w:hAnsi="Arial" w:eastAsia="Arial"/>
                <w:sz w:val="18"/>
              </w:rPr>
              <w:t>Số dư = tổng số tiền hiện có của tất cả tài khoản.</w:t>
            </w:r>
          </w:p>
        </w:tc>
      </w:tr>
      <w:tr>
        <w:tc>
          <w:tcPr>
            <w:tcW w:type="dxa" w:w="1728"/>
            <w:vAlign w:val="top"/>
            <w:tcMar>
              <w:top w:w="80" w:type="dxa"/>
              <w:left w:w="80" w:type="dxa"/>
              <w:bottom w:w="80" w:type="dxa"/>
              <w:right w:w="80" w:type="dxa"/>
            </w:tcMar>
          </w:tcPr>
          <w:p>
            <w:r>
              <w:rPr>
                <w:rFonts w:ascii="Arial" w:hAnsi="Arial" w:eastAsia="Arial"/>
                <w:sz w:val="18"/>
              </w:rPr>
              <w:t>Card Thu nhập</w:t>
            </w:r>
          </w:p>
        </w:tc>
        <w:tc>
          <w:tcPr>
            <w:tcW w:type="dxa" w:w="1872"/>
            <w:vAlign w:val="top"/>
            <w:tcMar>
              <w:top w:w="80" w:type="dxa"/>
              <w:left w:w="80" w:type="dxa"/>
              <w:bottom w:w="80" w:type="dxa"/>
              <w:right w:w="80" w:type="dxa"/>
            </w:tcMar>
          </w:tcPr>
          <w:p>
            <w:r>
              <w:rPr>
                <w:rFonts w:ascii="Arial" w:hAnsi="Arial" w:eastAsia="Arial"/>
                <w:sz w:val="18"/>
              </w:rPr>
              <w:t>Dưới số dư, bên trái</w:t>
            </w:r>
          </w:p>
        </w:tc>
        <w:tc>
          <w:tcPr>
            <w:tcW w:type="dxa" w:w="4032"/>
            <w:vAlign w:val="top"/>
            <w:tcMar>
              <w:top w:w="80" w:type="dxa"/>
              <w:left w:w="80" w:type="dxa"/>
              <w:bottom w:w="80" w:type="dxa"/>
              <w:right w:w="80" w:type="dxa"/>
            </w:tcMar>
          </w:tcPr>
          <w:p>
            <w:r>
              <w:rPr>
                <w:rFonts w:ascii="Arial" w:hAnsi="Arial" w:eastAsia="Arial"/>
                <w:sz w:val="18"/>
              </w:rPr>
              <w:t>Icon trending_up/south_west, amount màu xanh.</w:t>
            </w:r>
          </w:p>
        </w:tc>
        <w:tc>
          <w:tcPr>
            <w:tcW w:type="dxa" w:w="3168"/>
            <w:vAlign w:val="top"/>
            <w:tcMar>
              <w:top w:w="80" w:type="dxa"/>
              <w:left w:w="80" w:type="dxa"/>
              <w:bottom w:w="80" w:type="dxa"/>
              <w:right w:w="80" w:type="dxa"/>
            </w:tcMar>
          </w:tcPr>
          <w:p>
            <w:r>
              <w:rPr>
                <w:rFonts w:ascii="Arial" w:hAnsi="Arial" w:eastAsia="Arial"/>
                <w:sz w:val="18"/>
              </w:rPr>
              <w:t>Tính type=income theo thời gian đang chọn.</w:t>
            </w:r>
          </w:p>
        </w:tc>
      </w:tr>
      <w:tr>
        <w:tc>
          <w:tcPr>
            <w:tcW w:type="dxa" w:w="1728"/>
            <w:vAlign w:val="top"/>
            <w:tcMar>
              <w:top w:w="80" w:type="dxa"/>
              <w:left w:w="80" w:type="dxa"/>
              <w:bottom w:w="80" w:type="dxa"/>
              <w:right w:w="80" w:type="dxa"/>
            </w:tcMar>
          </w:tcPr>
          <w:p>
            <w:r>
              <w:rPr>
                <w:rFonts w:ascii="Arial" w:hAnsi="Arial" w:eastAsia="Arial"/>
                <w:sz w:val="18"/>
              </w:rPr>
              <w:t>Card Chi tiêu</w:t>
            </w:r>
          </w:p>
        </w:tc>
        <w:tc>
          <w:tcPr>
            <w:tcW w:type="dxa" w:w="1872"/>
            <w:vAlign w:val="top"/>
            <w:tcMar>
              <w:top w:w="80" w:type="dxa"/>
              <w:left w:w="80" w:type="dxa"/>
              <w:bottom w:w="80" w:type="dxa"/>
              <w:right w:w="80" w:type="dxa"/>
            </w:tcMar>
          </w:tcPr>
          <w:p>
            <w:r>
              <w:rPr>
                <w:rFonts w:ascii="Arial" w:hAnsi="Arial" w:eastAsia="Arial"/>
                <w:sz w:val="18"/>
              </w:rPr>
              <w:t>Dưới số dư, bên phải</w:t>
            </w:r>
          </w:p>
        </w:tc>
        <w:tc>
          <w:tcPr>
            <w:tcW w:type="dxa" w:w="4032"/>
            <w:vAlign w:val="top"/>
            <w:tcMar>
              <w:top w:w="80" w:type="dxa"/>
              <w:left w:w="80" w:type="dxa"/>
              <w:bottom w:w="80" w:type="dxa"/>
              <w:right w:w="80" w:type="dxa"/>
            </w:tcMar>
          </w:tcPr>
          <w:p>
            <w:r>
              <w:rPr>
                <w:rFonts w:ascii="Arial" w:hAnsi="Arial" w:eastAsia="Arial"/>
                <w:sz w:val="18"/>
              </w:rPr>
              <w:t>Icon trending_down/north_east, amount màu đỏ.</w:t>
            </w:r>
          </w:p>
        </w:tc>
        <w:tc>
          <w:tcPr>
            <w:tcW w:type="dxa" w:w="3168"/>
            <w:vAlign w:val="top"/>
            <w:tcMar>
              <w:top w:w="80" w:type="dxa"/>
              <w:left w:w="80" w:type="dxa"/>
              <w:bottom w:w="80" w:type="dxa"/>
              <w:right w:w="80" w:type="dxa"/>
            </w:tcMar>
          </w:tcPr>
          <w:p>
            <w:r>
              <w:rPr>
                <w:rFonts w:ascii="Arial" w:hAnsi="Arial" w:eastAsia="Arial"/>
                <w:sz w:val="18"/>
              </w:rPr>
              <w:t>Tính type=expense theo thời gian đang chọn.</w:t>
            </w:r>
          </w:p>
        </w:tc>
      </w:tr>
      <w:tr>
        <w:tc>
          <w:tcPr>
            <w:tcW w:type="dxa" w:w="1728"/>
            <w:vAlign w:val="top"/>
            <w:tcMar>
              <w:top w:w="80" w:type="dxa"/>
              <w:left w:w="80" w:type="dxa"/>
              <w:bottom w:w="80" w:type="dxa"/>
              <w:right w:w="80" w:type="dxa"/>
            </w:tcMar>
          </w:tcPr>
          <w:p>
            <w:r>
              <w:rPr>
                <w:rFonts w:ascii="Arial" w:hAnsi="Arial" w:eastAsia="Arial"/>
                <w:sz w:val="18"/>
              </w:rPr>
              <w:t>Bảng thời gian</w:t>
            </w:r>
          </w:p>
        </w:tc>
        <w:tc>
          <w:tcPr>
            <w:tcW w:type="dxa" w:w="1872"/>
            <w:vAlign w:val="top"/>
            <w:tcMar>
              <w:top w:w="80" w:type="dxa"/>
              <w:left w:w="80" w:type="dxa"/>
              <w:bottom w:w="80" w:type="dxa"/>
              <w:right w:w="80" w:type="dxa"/>
            </w:tcMar>
          </w:tcPr>
          <w:p>
            <w:r>
              <w:rPr>
                <w:rFonts w:ascii="Arial" w:hAnsi="Arial" w:eastAsia="Arial"/>
                <w:sz w:val="18"/>
              </w:rPr>
              <w:t>Dưới card thu/chi</w:t>
            </w:r>
          </w:p>
        </w:tc>
        <w:tc>
          <w:tcPr>
            <w:tcW w:type="dxa" w:w="4032"/>
            <w:vAlign w:val="top"/>
            <w:tcMar>
              <w:top w:w="80" w:type="dxa"/>
              <w:left w:w="80" w:type="dxa"/>
              <w:bottom w:w="80" w:type="dxa"/>
              <w:right w:w="80" w:type="dxa"/>
            </w:tcMar>
          </w:tcPr>
          <w:p>
            <w:r>
              <w:rPr>
                <w:rFonts w:ascii="Arial" w:hAnsi="Arial" w:eastAsia="Arial"/>
                <w:sz w:val="18"/>
              </w:rPr>
              <w:t>Calendar strip 7 ngày, ngày hiện tại được chọn mặc định.</w:t>
            </w:r>
          </w:p>
        </w:tc>
        <w:tc>
          <w:tcPr>
            <w:tcW w:type="dxa" w:w="3168"/>
            <w:vAlign w:val="top"/>
            <w:tcMar>
              <w:top w:w="80" w:type="dxa"/>
              <w:left w:w="80" w:type="dxa"/>
              <w:bottom w:w="80" w:type="dxa"/>
              <w:right w:w="80" w:type="dxa"/>
            </w:tcMar>
          </w:tcPr>
          <w:p>
            <w:r>
              <w:rPr>
                <w:rFonts w:ascii="Arial" w:hAnsi="Arial" w:eastAsia="Arial"/>
                <w:sz w:val="18"/>
              </w:rPr>
              <w:t>Mở app ngày nào lấy ngày đó theo lịch thiết bị.</w:t>
            </w:r>
          </w:p>
        </w:tc>
      </w:tr>
      <w:tr>
        <w:tc>
          <w:tcPr>
            <w:tcW w:type="dxa" w:w="1728"/>
            <w:vAlign w:val="top"/>
            <w:tcMar>
              <w:top w:w="80" w:type="dxa"/>
              <w:left w:w="80" w:type="dxa"/>
              <w:bottom w:w="80" w:type="dxa"/>
              <w:right w:w="80" w:type="dxa"/>
            </w:tcMar>
          </w:tcPr>
          <w:p>
            <w:r>
              <w:rPr>
                <w:rFonts w:ascii="Arial" w:hAnsi="Arial" w:eastAsia="Arial"/>
                <w:sz w:val="18"/>
              </w:rPr>
              <w:t>Quick actions</w:t>
            </w:r>
          </w:p>
        </w:tc>
        <w:tc>
          <w:tcPr>
            <w:tcW w:type="dxa" w:w="1872"/>
            <w:vAlign w:val="top"/>
            <w:tcMar>
              <w:top w:w="80" w:type="dxa"/>
              <w:left w:w="80" w:type="dxa"/>
              <w:bottom w:w="80" w:type="dxa"/>
              <w:right w:w="80" w:type="dxa"/>
            </w:tcMar>
          </w:tcPr>
          <w:p>
            <w:r>
              <w:rPr>
                <w:rFonts w:ascii="Arial" w:hAnsi="Arial" w:eastAsia="Arial"/>
                <w:sz w:val="18"/>
              </w:rPr>
              <w:t>Dưới lịch</w:t>
            </w:r>
          </w:p>
        </w:tc>
        <w:tc>
          <w:tcPr>
            <w:tcW w:type="dxa" w:w="4032"/>
            <w:vAlign w:val="top"/>
            <w:tcMar>
              <w:top w:w="80" w:type="dxa"/>
              <w:left w:w="80" w:type="dxa"/>
              <w:bottom w:w="80" w:type="dxa"/>
              <w:right w:w="80" w:type="dxa"/>
            </w:tcMar>
          </w:tcPr>
          <w:p>
            <w:r>
              <w:rPr>
                <w:rFonts w:ascii="Arial" w:hAnsi="Arial" w:eastAsia="Arial"/>
                <w:sz w:val="18"/>
              </w:rPr>
              <w:t>Scan ảnh, Thêm chi tiêu, Thêm thu nhập.</w:t>
            </w:r>
          </w:p>
        </w:tc>
        <w:tc>
          <w:tcPr>
            <w:tcW w:type="dxa" w:w="3168"/>
            <w:vAlign w:val="top"/>
            <w:tcMar>
              <w:top w:w="80" w:type="dxa"/>
              <w:left w:w="80" w:type="dxa"/>
              <w:bottom w:w="80" w:type="dxa"/>
              <w:right w:w="80" w:type="dxa"/>
            </w:tcMar>
          </w:tcPr>
          <w:p>
            <w:r>
              <w:rPr>
                <w:rFonts w:ascii="Arial" w:hAnsi="Arial" w:eastAsia="Arial"/>
                <w:sz w:val="18"/>
              </w:rPr>
              <w:t>Scan mở Camera; chi/thu mở form tương ứng.</w:t>
            </w:r>
          </w:p>
        </w:tc>
      </w:tr>
      <w:tr>
        <w:tc>
          <w:tcPr>
            <w:tcW w:type="dxa" w:w="1728"/>
            <w:vAlign w:val="top"/>
            <w:tcMar>
              <w:top w:w="80" w:type="dxa"/>
              <w:left w:w="80" w:type="dxa"/>
              <w:bottom w:w="80" w:type="dxa"/>
              <w:right w:w="80" w:type="dxa"/>
            </w:tcMar>
          </w:tcPr>
          <w:p>
            <w:r>
              <w:rPr>
                <w:rFonts w:ascii="Arial" w:hAnsi="Arial" w:eastAsia="Arial"/>
                <w:sz w:val="18"/>
              </w:rPr>
              <w:t>Giao dịch gần đây</w:t>
            </w:r>
          </w:p>
        </w:tc>
        <w:tc>
          <w:tcPr>
            <w:tcW w:type="dxa" w:w="1872"/>
            <w:vAlign w:val="top"/>
            <w:tcMar>
              <w:top w:w="80" w:type="dxa"/>
              <w:left w:w="80" w:type="dxa"/>
              <w:bottom w:w="80" w:type="dxa"/>
              <w:right w:w="80" w:type="dxa"/>
            </w:tcMar>
          </w:tcPr>
          <w:p>
            <w:r>
              <w:rPr>
                <w:rFonts w:ascii="Arial" w:hAnsi="Arial" w:eastAsia="Arial"/>
                <w:sz w:val="18"/>
              </w:rPr>
              <w:t>Dưới quick actions</w:t>
            </w:r>
          </w:p>
        </w:tc>
        <w:tc>
          <w:tcPr>
            <w:tcW w:type="dxa" w:w="4032"/>
            <w:vAlign w:val="top"/>
            <w:tcMar>
              <w:top w:w="80" w:type="dxa"/>
              <w:left w:w="80" w:type="dxa"/>
              <w:bottom w:w="80" w:type="dxa"/>
              <w:right w:w="80" w:type="dxa"/>
            </w:tcMar>
          </w:tcPr>
          <w:p>
            <w:r>
              <w:rPr>
                <w:rFonts w:ascii="Arial" w:hAnsi="Arial" w:eastAsia="Arial"/>
                <w:sz w:val="18"/>
              </w:rPr>
              <w:t>List item gồm icon, title, account, ngày/giờ, amount, sync status.</w:t>
            </w:r>
          </w:p>
        </w:tc>
        <w:tc>
          <w:tcPr>
            <w:tcW w:type="dxa" w:w="3168"/>
            <w:vAlign w:val="top"/>
            <w:tcMar>
              <w:top w:w="80" w:type="dxa"/>
              <w:left w:w="80" w:type="dxa"/>
              <w:bottom w:w="80" w:type="dxa"/>
              <w:right w:w="80" w:type="dxa"/>
            </w:tcMar>
          </w:tcPr>
          <w:p>
            <w:r>
              <w:rPr>
                <w:rFonts w:ascii="Arial" w:hAnsi="Arial" w:eastAsia="Arial"/>
                <w:sz w:val="18"/>
              </w:rPr>
              <w:t>Chi tiêu đỏ và dấu -; thu nhập xanh và dấu +; chờ sync có icon cam.</w:t>
            </w:r>
          </w:p>
        </w:tc>
      </w:tr>
    </w:tbl>
    <w:p/>
    <w:p>
      <w:pPr>
        <w:pStyle w:val="Heading4"/>
      </w:pPr>
      <w:r>
        <w:t>Rule nghiệp vụ Trang chủ</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Dữ liệu lấy từ Room/local database</w:t>
            </w:r>
          </w:p>
        </w:tc>
        <w:tc>
          <w:tcPr>
            <w:tcW w:type="dxa" w:w="5184"/>
            <w:vAlign w:val="top"/>
            <w:tcMar>
              <w:top w:w="80" w:type="dxa"/>
              <w:left w:w="80" w:type="dxa"/>
              <w:bottom w:w="80" w:type="dxa"/>
              <w:right w:w="80" w:type="dxa"/>
            </w:tcMar>
          </w:tcPr>
          <w:p>
            <w:r>
              <w:rPr>
                <w:rFonts w:ascii="Arial" w:hAnsi="Arial" w:eastAsia="Arial"/>
                <w:sz w:val="18"/>
              </w:rPr>
              <w:t>Không phụ thuộc backend để hiển thị.</w:t>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Giao dịch chờ đồng bộ</w:t>
            </w:r>
          </w:p>
        </w:tc>
        <w:tc>
          <w:tcPr>
            <w:tcW w:type="dxa" w:w="5184"/>
            <w:vAlign w:val="top"/>
            <w:tcMar>
              <w:top w:w="80" w:type="dxa"/>
              <w:left w:w="80" w:type="dxa"/>
              <w:bottom w:w="80" w:type="dxa"/>
              <w:right w:w="80" w:type="dxa"/>
            </w:tcMar>
          </w:tcPr>
          <w:p>
            <w:r>
              <w:rPr>
                <w:rFonts w:ascii="Arial" w:hAnsi="Arial" w:eastAsia="Arial"/>
                <w:sz w:val="18"/>
              </w:rPr>
              <w:t>Vẫn được tính vào số dư, thu nhập, chi tiêu.</w:t>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Giao dịch đã xóa</w:t>
            </w:r>
          </w:p>
        </w:tc>
        <w:tc>
          <w:tcPr>
            <w:tcW w:type="dxa" w:w="5184"/>
            <w:vAlign w:val="top"/>
            <w:tcMar>
              <w:top w:w="80" w:type="dxa"/>
              <w:left w:w="80" w:type="dxa"/>
              <w:bottom w:w="80" w:type="dxa"/>
              <w:right w:w="80" w:type="dxa"/>
            </w:tcMar>
          </w:tcPr>
          <w:p>
            <w:r>
              <w:rPr>
                <w:rFonts w:ascii="Arial" w:hAnsi="Arial" w:eastAsia="Arial"/>
                <w:sz w:val="18"/>
              </w:rPr>
              <w:t>Không được tính vào các tổng.</w:t>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Chọn ngày trong calendar strip</w:t>
            </w:r>
          </w:p>
        </w:tc>
        <w:tc>
          <w:tcPr>
            <w:tcW w:type="dxa" w:w="5184"/>
            <w:vAlign w:val="top"/>
            <w:tcMar>
              <w:top w:w="80" w:type="dxa"/>
              <w:left w:w="80" w:type="dxa"/>
              <w:bottom w:w="80" w:type="dxa"/>
              <w:right w:w="80" w:type="dxa"/>
            </w:tcMar>
          </w:tcPr>
          <w:p>
            <w:r>
              <w:rPr>
                <w:rFonts w:ascii="Arial" w:hAnsi="Arial" w:eastAsia="Arial"/>
                <w:sz w:val="18"/>
              </w:rPr>
              <w:t>Lọc giao dịch gần đây và có thể cập nhật card thu/chi theo ngày được chọn.</w:t>
            </w:r>
          </w:p>
        </w:tc>
      </w:tr>
    </w:tbl>
    <w:p/>
    <w:p>
      <w:pPr>
        <w:pStyle w:val="Heading2"/>
      </w:pPr>
      <w:r>
        <w:t>7.6. Thêm giao dịch thủ công</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1728"/>
            <w:shd w:fill="F59E0B"/>
            <w:vAlign w:val="center"/>
            <w:tcMar>
              <w:top w:w="80" w:type="dxa"/>
              <w:left w:w="80" w:type="dxa"/>
              <w:bottom w:w="80" w:type="dxa"/>
              <w:right w:w="80" w:type="dxa"/>
            </w:tcMar>
          </w:tcPr>
          <w:p>
            <w:r>
              <w:rPr>
                <w:rFonts w:ascii="Arial" w:hAnsi="Arial" w:eastAsia="Arial"/>
                <w:b/>
                <w:color w:val="FFFFFF"/>
                <w:sz w:val="18"/>
              </w:rPr>
              <w:t>Luồng</w:t>
            </w:r>
          </w:p>
        </w:tc>
        <w:tc>
          <w:tcPr>
            <w:tcW w:type="dxa" w:w="4320"/>
            <w:shd w:fill="F59E0B"/>
            <w:vAlign w:val="center"/>
            <w:tcMar>
              <w:top w:w="80" w:type="dxa"/>
              <w:left w:w="80" w:type="dxa"/>
              <w:bottom w:w="80" w:type="dxa"/>
              <w:right w:w="80" w:type="dxa"/>
            </w:tcMar>
          </w:tcPr>
          <w:p>
            <w:r>
              <w:rPr>
                <w:rFonts w:ascii="Arial" w:hAnsi="Arial" w:eastAsia="Arial"/>
                <w:b/>
                <w:color w:val="FFFFFF"/>
                <w:sz w:val="18"/>
              </w:rPr>
              <w:t>Form</w:t>
            </w:r>
          </w:p>
        </w:tc>
        <w:tc>
          <w:tcPr>
            <w:tcW w:type="dxa" w:w="2304"/>
            <w:shd w:fill="F59E0B"/>
            <w:vAlign w:val="center"/>
            <w:tcMar>
              <w:top w:w="80" w:type="dxa"/>
              <w:left w:w="80" w:type="dxa"/>
              <w:bottom w:w="80" w:type="dxa"/>
              <w:right w:w="80" w:type="dxa"/>
            </w:tcMar>
          </w:tcPr>
          <w:p>
            <w:r>
              <w:rPr>
                <w:rFonts w:ascii="Arial" w:hAnsi="Arial" w:eastAsia="Arial"/>
                <w:b/>
                <w:color w:val="FFFFFF"/>
                <w:sz w:val="18"/>
              </w:rPr>
              <w:t>Màu sắc</w:t>
            </w:r>
          </w:p>
        </w:tc>
        <w:tc>
          <w:tcPr>
            <w:tcW w:type="dxa" w:w="2880"/>
            <w:shd w:fill="F59E0B"/>
            <w:vAlign w:val="center"/>
            <w:tcMar>
              <w:top w:w="80" w:type="dxa"/>
              <w:left w:w="80" w:type="dxa"/>
              <w:bottom w:w="80" w:type="dxa"/>
              <w:right w:w="80" w:type="dxa"/>
            </w:tcMar>
          </w:tcPr>
          <w:p>
            <w:r>
              <w:rPr>
                <w:rFonts w:ascii="Arial" w:hAnsi="Arial" w:eastAsia="Arial"/>
                <w:b/>
                <w:color w:val="FFFFFF"/>
                <w:sz w:val="18"/>
              </w:rPr>
              <w:t>Rule</w:t>
            </w:r>
          </w:p>
        </w:tc>
      </w:tr>
      <w:tr>
        <w:tc>
          <w:tcPr>
            <w:tcW w:type="dxa" w:w="1728"/>
            <w:vAlign w:val="top"/>
            <w:tcMar>
              <w:top w:w="80" w:type="dxa"/>
              <w:left w:w="80" w:type="dxa"/>
              <w:bottom w:w="80" w:type="dxa"/>
              <w:right w:w="80" w:type="dxa"/>
            </w:tcMar>
          </w:tcPr>
          <w:p>
            <w:r>
              <w:rPr>
                <w:rFonts w:ascii="Arial" w:hAnsi="Arial" w:eastAsia="Arial"/>
                <w:sz w:val="18"/>
              </w:rPr>
              <w:t>Thêm chi tiêu</w:t>
            </w:r>
          </w:p>
        </w:tc>
        <w:tc>
          <w:tcPr>
            <w:tcW w:type="dxa" w:w="4320"/>
            <w:vAlign w:val="top"/>
            <w:tcMar>
              <w:top w:w="80" w:type="dxa"/>
              <w:left w:w="80" w:type="dxa"/>
              <w:bottom w:w="80" w:type="dxa"/>
              <w:right w:w="80" w:type="dxa"/>
            </w:tcMar>
          </w:tcPr>
          <w:p>
            <w:r>
              <w:rPr>
                <w:rFonts w:ascii="Arial" w:hAnsi="Arial" w:eastAsia="Arial"/>
                <w:sz w:val="18"/>
              </w:rPr>
              <w:t>Số tiền, Tên khoản chi, Danh mục chi, Tài khoản trừ tiền, Ngày giao dịch, Ghi chú, button Lưu chi tiêu.</w:t>
            </w:r>
          </w:p>
        </w:tc>
        <w:tc>
          <w:tcPr>
            <w:tcW w:type="dxa" w:w="2304"/>
            <w:vAlign w:val="top"/>
            <w:tcMar>
              <w:top w:w="80" w:type="dxa"/>
              <w:left w:w="80" w:type="dxa"/>
              <w:bottom w:w="80" w:type="dxa"/>
              <w:right w:w="80" w:type="dxa"/>
            </w:tcMar>
          </w:tcPr>
          <w:p>
            <w:r>
              <w:rPr>
                <w:rFonts w:ascii="Arial" w:hAnsi="Arial" w:eastAsia="Arial"/>
                <w:sz w:val="18"/>
              </w:rPr>
              <w:t>Icon/amount màu đỏ; amount hiển thị dạng -125.000 ₫.</w:t>
            </w:r>
          </w:p>
        </w:tc>
        <w:tc>
          <w:tcPr>
            <w:tcW w:type="dxa" w:w="2880"/>
            <w:vAlign w:val="top"/>
            <w:tcMar>
              <w:top w:w="80" w:type="dxa"/>
              <w:left w:w="80" w:type="dxa"/>
              <w:bottom w:w="80" w:type="dxa"/>
              <w:right w:w="80" w:type="dxa"/>
            </w:tcMar>
          </w:tcPr>
          <w:p>
            <w:r>
              <w:rPr>
                <w:rFonts w:ascii="Arial" w:hAnsi="Arial" w:eastAsia="Arial"/>
                <w:sz w:val="18"/>
              </w:rPr>
              <w:t>Lưu chi tiêu thì trừ số dư tài khoản; tạo transaction type=expense; tự sync.</w:t>
            </w:r>
          </w:p>
        </w:tc>
      </w:tr>
      <w:tr>
        <w:tc>
          <w:tcPr>
            <w:tcW w:type="dxa" w:w="1728"/>
            <w:vAlign w:val="top"/>
            <w:tcMar>
              <w:top w:w="80" w:type="dxa"/>
              <w:left w:w="80" w:type="dxa"/>
              <w:bottom w:w="80" w:type="dxa"/>
              <w:right w:w="80" w:type="dxa"/>
            </w:tcMar>
          </w:tcPr>
          <w:p>
            <w:r>
              <w:rPr>
                <w:rFonts w:ascii="Arial" w:hAnsi="Arial" w:eastAsia="Arial"/>
                <w:sz w:val="18"/>
              </w:rPr>
              <w:t>Thêm thu nhập</w:t>
            </w:r>
          </w:p>
        </w:tc>
        <w:tc>
          <w:tcPr>
            <w:tcW w:type="dxa" w:w="4320"/>
            <w:vAlign w:val="top"/>
            <w:tcMar>
              <w:top w:w="80" w:type="dxa"/>
              <w:left w:w="80" w:type="dxa"/>
              <w:bottom w:w="80" w:type="dxa"/>
              <w:right w:w="80" w:type="dxa"/>
            </w:tcMar>
          </w:tcPr>
          <w:p>
            <w:r>
              <w:rPr>
                <w:rFonts w:ascii="Arial" w:hAnsi="Arial" w:eastAsia="Arial"/>
                <w:sz w:val="18"/>
              </w:rPr>
              <w:t>Số tiền, Tên khoản thu, Danh mục thu, Tài khoản nhận tiền, Ngày giao dịch, Ghi chú, button Lưu thu nhập.</w:t>
            </w:r>
          </w:p>
        </w:tc>
        <w:tc>
          <w:tcPr>
            <w:tcW w:type="dxa" w:w="2304"/>
            <w:vAlign w:val="top"/>
            <w:tcMar>
              <w:top w:w="80" w:type="dxa"/>
              <w:left w:w="80" w:type="dxa"/>
              <w:bottom w:w="80" w:type="dxa"/>
              <w:right w:w="80" w:type="dxa"/>
            </w:tcMar>
          </w:tcPr>
          <w:p>
            <w:r>
              <w:rPr>
                <w:rFonts w:ascii="Arial" w:hAnsi="Arial" w:eastAsia="Arial"/>
                <w:sz w:val="18"/>
              </w:rPr>
              <w:t>Icon/amount màu xanh; amount hiển thị dạng +5.000.000 ₫.</w:t>
            </w:r>
          </w:p>
        </w:tc>
        <w:tc>
          <w:tcPr>
            <w:tcW w:type="dxa" w:w="2880"/>
            <w:vAlign w:val="top"/>
            <w:tcMar>
              <w:top w:w="80" w:type="dxa"/>
              <w:left w:w="80" w:type="dxa"/>
              <w:bottom w:w="80" w:type="dxa"/>
              <w:right w:w="80" w:type="dxa"/>
            </w:tcMar>
          </w:tcPr>
          <w:p>
            <w:r>
              <w:rPr>
                <w:rFonts w:ascii="Arial" w:hAnsi="Arial" w:eastAsia="Arial"/>
                <w:sz w:val="18"/>
              </w:rPr>
              <w:t>Lưu thu nhập thì cộng số dư tài khoản; tạo transaction type=income; tự sync.</w:t>
            </w:r>
          </w:p>
        </w:tc>
      </w:tr>
    </w:tbl>
    <w:p/>
    <w:p>
      <w:pPr>
        <w:pStyle w:val="Heading4"/>
      </w:pPr>
      <w:r>
        <w:t>Validation thêm giao dịch</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Số tiền</w:t>
            </w:r>
          </w:p>
        </w:tc>
        <w:tc>
          <w:tcPr>
            <w:tcW w:type="dxa" w:w="5184"/>
            <w:vAlign w:val="top"/>
            <w:tcMar>
              <w:top w:w="80" w:type="dxa"/>
              <w:left w:w="80" w:type="dxa"/>
              <w:bottom w:w="80" w:type="dxa"/>
              <w:right w:w="80" w:type="dxa"/>
            </w:tcMar>
          </w:tcPr>
          <w:p>
            <w:r>
              <w:rPr>
                <w:rFonts w:ascii="Arial" w:hAnsi="Arial" w:eastAsia="Arial"/>
                <w:sz w:val="18"/>
              </w:rPr>
              <w:t>Bắt buộc, &gt; 0, format theo currency.</w:t>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Tên khoản chi/thu</w:t>
            </w:r>
          </w:p>
        </w:tc>
        <w:tc>
          <w:tcPr>
            <w:tcW w:type="dxa" w:w="5184"/>
            <w:vAlign w:val="top"/>
            <w:tcMar>
              <w:top w:w="80" w:type="dxa"/>
              <w:left w:w="80" w:type="dxa"/>
              <w:bottom w:w="80" w:type="dxa"/>
              <w:right w:w="80" w:type="dxa"/>
            </w:tcMar>
          </w:tcPr>
          <w:p>
            <w:r>
              <w:rPr>
                <w:rFonts w:ascii="Arial" w:hAnsi="Arial" w:eastAsia="Arial"/>
                <w:sz w:val="18"/>
              </w:rPr>
              <w:t>Bắt buộc nhập, trừ khi user đang nhập draft chưa lưu.</w:t>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Danh mục</w:t>
            </w:r>
          </w:p>
        </w:tc>
        <w:tc>
          <w:tcPr>
            <w:tcW w:type="dxa" w:w="5184"/>
            <w:vAlign w:val="top"/>
            <w:tcMar>
              <w:top w:w="80" w:type="dxa"/>
              <w:left w:w="80" w:type="dxa"/>
              <w:bottom w:w="80" w:type="dxa"/>
              <w:right w:w="80" w:type="dxa"/>
            </w:tcMar>
          </w:tcPr>
          <w:p>
            <w:r>
              <w:rPr>
                <w:rFonts w:ascii="Arial" w:hAnsi="Arial" w:eastAsia="Arial"/>
                <w:sz w:val="18"/>
              </w:rPr>
              <w:t>Chi tiêu chỉ chọn danh mục chi; thu nhập chỉ chọn danh mục thu.</w:t>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Tài khoản</w:t>
            </w:r>
          </w:p>
        </w:tc>
        <w:tc>
          <w:tcPr>
            <w:tcW w:type="dxa" w:w="5184"/>
            <w:vAlign w:val="top"/>
            <w:tcMar>
              <w:top w:w="80" w:type="dxa"/>
              <w:left w:w="80" w:type="dxa"/>
              <w:bottom w:w="80" w:type="dxa"/>
              <w:right w:w="80" w:type="dxa"/>
            </w:tcMar>
          </w:tcPr>
          <w:p>
            <w:r>
              <w:rPr>
                <w:rFonts w:ascii="Arial" w:hAnsi="Arial" w:eastAsia="Arial"/>
                <w:sz w:val="18"/>
              </w:rPr>
              <w:t>Bắt buộc chọn tài khoản còn hoạt động.</w:t>
            </w:r>
          </w:p>
        </w:tc>
      </w:tr>
      <w:tr>
        <w:tc>
          <w:tcPr>
            <w:tcW w:type="dxa" w:w="648"/>
            <w:vAlign w:val="top"/>
            <w:tcMar>
              <w:top w:w="80" w:type="dxa"/>
              <w:left w:w="80" w:type="dxa"/>
              <w:bottom w:w="80" w:type="dxa"/>
              <w:right w:w="80" w:type="dxa"/>
            </w:tcMar>
          </w:tcPr>
          <w:p>
            <w:r>
              <w:rPr>
                <w:rFonts w:ascii="Arial" w:hAnsi="Arial" w:eastAsia="Arial"/>
                <w:sz w:val="18"/>
              </w:rPr>
              <w:t>5</w:t>
            </w:r>
          </w:p>
        </w:tc>
        <w:tc>
          <w:tcPr>
            <w:tcW w:type="dxa" w:w="3744"/>
            <w:vAlign w:val="top"/>
            <w:tcMar>
              <w:top w:w="80" w:type="dxa"/>
              <w:left w:w="80" w:type="dxa"/>
              <w:bottom w:w="80" w:type="dxa"/>
              <w:right w:w="80" w:type="dxa"/>
            </w:tcMar>
          </w:tcPr>
          <w:p>
            <w:r>
              <w:rPr>
                <w:rFonts w:ascii="Arial" w:hAnsi="Arial" w:eastAsia="Arial"/>
                <w:sz w:val="18"/>
              </w:rPr>
              <w:t>Ngày giao dịch</w:t>
            </w:r>
          </w:p>
        </w:tc>
        <w:tc>
          <w:tcPr>
            <w:tcW w:type="dxa" w:w="5184"/>
            <w:vAlign w:val="top"/>
            <w:tcMar>
              <w:top w:w="80" w:type="dxa"/>
              <w:left w:w="80" w:type="dxa"/>
              <w:bottom w:w="80" w:type="dxa"/>
              <w:right w:w="80" w:type="dxa"/>
            </w:tcMar>
          </w:tcPr>
          <w:p>
            <w:r>
              <w:rPr>
                <w:rFonts w:ascii="Arial" w:hAnsi="Arial" w:eastAsia="Arial"/>
                <w:sz w:val="18"/>
              </w:rPr>
              <w:t>Mặc định ngày hiện tại, cho phép chỉnh theo DatePicker.</w:t>
            </w:r>
          </w:p>
        </w:tc>
      </w:tr>
    </w:tbl>
    <w:p/>
    <w:p>
      <w:pPr>
        <w:pStyle w:val="Heading2"/>
      </w:pPr>
      <w:r>
        <w:t>7.7. Scan ảnh và Review giao dịch</w:t>
      </w:r>
    </w:p>
    <w:tbl>
      <w:tblPr>
        <w:tblStyle w:val="TableGrid"/>
        <w:tblW w:type="auto" w:w="0"/>
        <w:jc w:val="center"/>
        <w:tblLook w:firstColumn="1" w:firstRow="1" w:lastColumn="0" w:lastRow="0" w:noHBand="0" w:noVBand="1" w:val="04A0"/>
      </w:tblPr>
      <w:tblGrid>
        <w:gridCol w:w="3298"/>
        <w:gridCol w:w="3298"/>
        <w:gridCol w:w="3298"/>
      </w:tblGrid>
      <w:tr>
        <w:tc>
          <w:tcPr>
            <w:tcW w:type="dxa" w:w="1728"/>
            <w:shd w:fill="F59E0B"/>
            <w:vAlign w:val="center"/>
            <w:tcMar>
              <w:top w:w="80" w:type="dxa"/>
              <w:left w:w="80" w:type="dxa"/>
              <w:bottom w:w="80" w:type="dxa"/>
              <w:right w:w="80" w:type="dxa"/>
            </w:tcMar>
          </w:tcPr>
          <w:p>
            <w:r>
              <w:rPr>
                <w:rFonts w:ascii="Arial" w:hAnsi="Arial" w:eastAsia="Arial"/>
                <w:b/>
                <w:color w:val="FFFFFF"/>
                <w:sz w:val="18"/>
              </w:rPr>
              <w:t>Màn</w:t>
            </w:r>
          </w:p>
        </w:tc>
        <w:tc>
          <w:tcPr>
            <w:tcW w:type="dxa" w:w="4896"/>
            <w:shd w:fill="F59E0B"/>
            <w:vAlign w:val="center"/>
            <w:tcMar>
              <w:top w:w="80" w:type="dxa"/>
              <w:left w:w="80" w:type="dxa"/>
              <w:bottom w:w="80" w:type="dxa"/>
              <w:right w:w="80" w:type="dxa"/>
            </w:tcMar>
          </w:tcPr>
          <w:p>
            <w:r>
              <w:rPr>
                <w:rFonts w:ascii="Arial" w:hAnsi="Arial" w:eastAsia="Arial"/>
                <w:b/>
                <w:color w:val="FFFFFF"/>
                <w:sz w:val="18"/>
              </w:rPr>
              <w:t>UI/Vị trí</w:t>
            </w:r>
          </w:p>
        </w:tc>
        <w:tc>
          <w:tcPr>
            <w:tcW w:type="dxa" w:w="3456"/>
            <w:shd w:fill="F59E0B"/>
            <w:vAlign w:val="center"/>
            <w:tcMar>
              <w:top w:w="80" w:type="dxa"/>
              <w:left w:w="80" w:type="dxa"/>
              <w:bottom w:w="80" w:type="dxa"/>
              <w:right w:w="80" w:type="dxa"/>
            </w:tcMar>
          </w:tcPr>
          <w:p>
            <w:r>
              <w:rPr>
                <w:rFonts w:ascii="Arial" w:hAnsi="Arial" w:eastAsia="Arial"/>
                <w:b/>
                <w:color w:val="FFFFFF"/>
                <w:sz w:val="18"/>
              </w:rPr>
              <w:t>Rule</w:t>
            </w:r>
          </w:p>
        </w:tc>
      </w:tr>
      <w:tr>
        <w:tc>
          <w:tcPr>
            <w:tcW w:type="dxa" w:w="1728"/>
            <w:vAlign w:val="top"/>
            <w:tcMar>
              <w:top w:w="80" w:type="dxa"/>
              <w:left w:w="80" w:type="dxa"/>
              <w:bottom w:w="80" w:type="dxa"/>
              <w:right w:w="80" w:type="dxa"/>
            </w:tcMar>
          </w:tcPr>
          <w:p>
            <w:r>
              <w:rPr>
                <w:rFonts w:ascii="Arial" w:hAnsi="Arial" w:eastAsia="Arial"/>
                <w:sz w:val="18"/>
              </w:rPr>
              <w:t>Camera</w:t>
            </w:r>
          </w:p>
        </w:tc>
        <w:tc>
          <w:tcPr>
            <w:tcW w:type="dxa" w:w="4896"/>
            <w:vAlign w:val="top"/>
            <w:tcMar>
              <w:top w:w="80" w:type="dxa"/>
              <w:left w:w="80" w:type="dxa"/>
              <w:bottom w:w="80" w:type="dxa"/>
              <w:right w:w="80" w:type="dxa"/>
            </w:tcMar>
          </w:tcPr>
          <w:p>
            <w:r>
              <w:rPr>
                <w:rFonts w:ascii="Arial" w:hAnsi="Arial" w:eastAsia="Arial"/>
                <w:sz w:val="18"/>
              </w:rPr>
              <w:t>Full screen nền đen; top-left close trắng; top-center Scan ảnh; preview giữa; nút chụp tròn giữa dưới; thư viện bên trái, flash bên phải nếu hỗ trợ.</w:t>
            </w:r>
          </w:p>
        </w:tc>
        <w:tc>
          <w:tcPr>
            <w:tcW w:type="dxa" w:w="3456"/>
            <w:vAlign w:val="top"/>
            <w:tcMar>
              <w:top w:w="80" w:type="dxa"/>
              <w:left w:w="80" w:type="dxa"/>
              <w:bottom w:w="80" w:type="dxa"/>
              <w:right w:w="80" w:type="dxa"/>
            </w:tcMar>
          </w:tcPr>
          <w:p>
            <w:r>
              <w:rPr>
                <w:rFonts w:ascii="Arial" w:hAnsi="Arial" w:eastAsia="Arial"/>
                <w:sz w:val="18"/>
              </w:rPr>
              <w:t>Camera chỉ tạo draft, không tạo giao dịch chính thức. Sau khi chụp chuyển Review.</w:t>
            </w:r>
          </w:p>
        </w:tc>
      </w:tr>
      <w:tr>
        <w:tc>
          <w:tcPr>
            <w:tcW w:type="dxa" w:w="1728"/>
            <w:vAlign w:val="top"/>
            <w:tcMar>
              <w:top w:w="80" w:type="dxa"/>
              <w:left w:w="80" w:type="dxa"/>
              <w:bottom w:w="80" w:type="dxa"/>
              <w:right w:w="80" w:type="dxa"/>
            </w:tcMar>
          </w:tcPr>
          <w:p>
            <w:r>
              <w:rPr>
                <w:rFonts w:ascii="Arial" w:hAnsi="Arial" w:eastAsia="Arial"/>
                <w:sz w:val="18"/>
              </w:rPr>
              <w:t>Review</w:t>
            </w:r>
          </w:p>
        </w:tc>
        <w:tc>
          <w:tcPr>
            <w:tcW w:type="dxa" w:w="4896"/>
            <w:vAlign w:val="top"/>
            <w:tcMar>
              <w:top w:w="80" w:type="dxa"/>
              <w:left w:w="80" w:type="dxa"/>
              <w:bottom w:w="80" w:type="dxa"/>
              <w:right w:w="80" w:type="dxa"/>
            </w:tcMar>
          </w:tcPr>
          <w:p>
            <w:r>
              <w:rPr>
                <w:rFonts w:ascii="Arial" w:hAnsi="Arial" w:eastAsia="Arial"/>
                <w:sz w:val="18"/>
              </w:rPr>
              <w:t>Top app bar Kiểm tra giao dịch; preview ảnh; loading phân tích; form giao dịch; button lưu.</w:t>
            </w:r>
          </w:p>
        </w:tc>
        <w:tc>
          <w:tcPr>
            <w:tcW w:type="dxa" w:w="3456"/>
            <w:vAlign w:val="top"/>
            <w:tcMar>
              <w:top w:w="80" w:type="dxa"/>
              <w:left w:w="80" w:type="dxa"/>
              <w:bottom w:w="80" w:type="dxa"/>
              <w:right w:w="80" w:type="dxa"/>
            </w:tcMar>
          </w:tcPr>
          <w:p>
            <w:r>
              <w:rPr>
                <w:rFonts w:ascii="Arial" w:hAnsi="Arial" w:eastAsia="Arial"/>
                <w:sz w:val="18"/>
              </w:rPr>
              <w:t>User xác nhận/sửa trước khi lưu. Scan default type=expense.</w:t>
            </w:r>
          </w:p>
        </w:tc>
      </w:tr>
      <w:tr>
        <w:tc>
          <w:tcPr>
            <w:tcW w:type="dxa" w:w="1728"/>
            <w:vAlign w:val="top"/>
            <w:tcMar>
              <w:top w:w="80" w:type="dxa"/>
              <w:left w:w="80" w:type="dxa"/>
              <w:bottom w:w="80" w:type="dxa"/>
              <w:right w:w="80" w:type="dxa"/>
            </w:tcMar>
          </w:tcPr>
          <w:p>
            <w:r>
              <w:rPr>
                <w:rFonts w:ascii="Arial" w:hAnsi="Arial" w:eastAsia="Arial"/>
                <w:sz w:val="18"/>
              </w:rPr>
              <w:t>Form Review</w:t>
            </w:r>
          </w:p>
        </w:tc>
        <w:tc>
          <w:tcPr>
            <w:tcW w:type="dxa" w:w="4896"/>
            <w:vAlign w:val="top"/>
            <w:tcMar>
              <w:top w:w="80" w:type="dxa"/>
              <w:left w:w="80" w:type="dxa"/>
              <w:bottom w:w="80" w:type="dxa"/>
              <w:right w:w="80" w:type="dxa"/>
            </w:tcMar>
          </w:tcPr>
          <w:p>
            <w:r>
              <w:rPr>
                <w:rFonts w:ascii="Arial" w:hAnsi="Arial" w:eastAsia="Arial"/>
                <w:sz w:val="18"/>
              </w:rPr>
              <w:t>Loại giao dịch, Số tiền, Tên hàng hóa/khoản chi, Danh mục chi, Tài khoản trừ tiền, Ngày giao dịch, Ghi chú.</w:t>
            </w:r>
          </w:p>
        </w:tc>
        <w:tc>
          <w:tcPr>
            <w:tcW w:type="dxa" w:w="3456"/>
            <w:vAlign w:val="top"/>
            <w:tcMar>
              <w:top w:w="80" w:type="dxa"/>
              <w:left w:w="80" w:type="dxa"/>
              <w:bottom w:w="80" w:type="dxa"/>
              <w:right w:w="80" w:type="dxa"/>
            </w:tcMar>
          </w:tcPr>
          <w:p>
            <w:r>
              <w:rPr>
                <w:rFonts w:ascii="Arial" w:hAnsi="Arial" w:eastAsia="Arial"/>
                <w:sz w:val="18"/>
              </w:rPr>
              <w:t>OCR/AI chỉ gợi ý. User sửa được toàn bộ.</w:t>
            </w:r>
          </w:p>
        </w:tc>
      </w:tr>
    </w:tbl>
    <w:p/>
    <w:p>
      <w:pPr>
        <w:pStyle w:val="Heading4"/>
      </w:pPr>
      <w:r>
        <w:t>Rule scan ảnh/OCR</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Không biết ảnh là gì</w:t>
            </w:r>
          </w:p>
        </w:tc>
        <w:tc>
          <w:tcPr>
            <w:tcW w:type="dxa" w:w="5184"/>
            <w:vAlign w:val="top"/>
            <w:tcMar>
              <w:top w:w="80" w:type="dxa"/>
              <w:left w:w="80" w:type="dxa"/>
              <w:bottom w:w="80" w:type="dxa"/>
              <w:right w:w="80" w:type="dxa"/>
            </w:tcMar>
          </w:tcPr>
          <w:p>
            <w:r>
              <w:rPr>
                <w:rFonts w:ascii="Arial" w:hAnsi="Arial" w:eastAsia="Arial"/>
                <w:sz w:val="18"/>
              </w:rPr>
              <w:t>Không tự điền Tên hàng hóa/khoản chi. Trường này để trống; danh mục có thể default Khác.</w:t>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Không điền bừa</w:t>
            </w:r>
          </w:p>
        </w:tc>
        <w:tc>
          <w:tcPr>
            <w:tcW w:type="dxa" w:w="5184"/>
            <w:vAlign w:val="top"/>
            <w:tcMar>
              <w:top w:w="80" w:type="dxa"/>
              <w:left w:w="80" w:type="dxa"/>
              <w:bottom w:w="80" w:type="dxa"/>
              <w:right w:w="80" w:type="dxa"/>
            </w:tcMar>
          </w:tcPr>
          <w:p>
            <w:r>
              <w:rPr>
                <w:rFonts w:ascii="Arial" w:hAnsi="Arial" w:eastAsia="Arial"/>
                <w:sz w:val="18"/>
              </w:rPr>
              <w:t>Không tự ghi “Không xác định”, “Khác”, “Hàng hóa”, “Vật phẩm” vào tên hàng hóa.</w:t>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Tên trống khi lưu</w:t>
            </w:r>
          </w:p>
        </w:tc>
        <w:tc>
          <w:tcPr>
            <w:tcW w:type="dxa" w:w="5184"/>
            <w:vAlign w:val="top"/>
            <w:tcMar>
              <w:top w:w="80" w:type="dxa"/>
              <w:left w:w="80" w:type="dxa"/>
              <w:bottom w:w="80" w:type="dxa"/>
              <w:right w:w="80" w:type="dxa"/>
            </w:tcMar>
          </w:tcPr>
          <w:p>
            <w:r>
              <w:rPr>
                <w:rFonts w:ascii="Arial" w:hAnsi="Arial" w:eastAsia="Arial"/>
                <w:sz w:val="18"/>
              </w:rPr>
              <w:t>Hiển thị inline error: “Vui lòng nhập tên khoản chi.”</w:t>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Tìm tên sản phẩm/dịch vụ</w:t>
            </w:r>
          </w:p>
        </w:tc>
        <w:tc>
          <w:tcPr>
            <w:tcW w:type="dxa" w:w="5184"/>
            <w:vAlign w:val="top"/>
            <w:tcMar>
              <w:top w:w="80" w:type="dxa"/>
              <w:left w:w="80" w:type="dxa"/>
              <w:bottom w:w="80" w:type="dxa"/>
              <w:right w:w="80" w:type="dxa"/>
            </w:tcMar>
          </w:tcPr>
          <w:p>
            <w:r>
              <w:rPr>
                <w:rFonts w:ascii="Arial" w:hAnsi="Arial" w:eastAsia="Arial"/>
                <w:sz w:val="18"/>
              </w:rPr>
              <w:t>OCR tìm các nội dung như ghi chú, sản phẩm, lời nhắn, dịch vụ, tên cửa hàng, mô tả dòng hàng; lọc ra tên sản phẩm/dịch vụ mà user thanh toán/nhận.</w:t>
            </w:r>
          </w:p>
        </w:tc>
      </w:tr>
      <w:tr>
        <w:tc>
          <w:tcPr>
            <w:tcW w:type="dxa" w:w="648"/>
            <w:vAlign w:val="top"/>
            <w:tcMar>
              <w:top w:w="80" w:type="dxa"/>
              <w:left w:w="80" w:type="dxa"/>
              <w:bottom w:w="80" w:type="dxa"/>
              <w:right w:w="80" w:type="dxa"/>
            </w:tcMar>
          </w:tcPr>
          <w:p>
            <w:r>
              <w:rPr>
                <w:rFonts w:ascii="Arial" w:hAnsi="Arial" w:eastAsia="Arial"/>
                <w:sz w:val="18"/>
              </w:rPr>
              <w:t>5</w:t>
            </w:r>
          </w:p>
        </w:tc>
        <w:tc>
          <w:tcPr>
            <w:tcW w:type="dxa" w:w="3744"/>
            <w:vAlign w:val="top"/>
            <w:tcMar>
              <w:top w:w="80" w:type="dxa"/>
              <w:left w:w="80" w:type="dxa"/>
              <w:bottom w:w="80" w:type="dxa"/>
              <w:right w:w="80" w:type="dxa"/>
            </w:tcMar>
          </w:tcPr>
          <w:p>
            <w:r>
              <w:rPr>
                <w:rFonts w:ascii="Arial" w:hAnsi="Arial" w:eastAsia="Arial"/>
                <w:sz w:val="18"/>
              </w:rPr>
              <w:t>Tìm số tiền</w:t>
            </w:r>
          </w:p>
        </w:tc>
        <w:tc>
          <w:tcPr>
            <w:tcW w:type="dxa" w:w="5184"/>
            <w:vAlign w:val="top"/>
            <w:tcMar>
              <w:top w:w="80" w:type="dxa"/>
              <w:left w:w="80" w:type="dxa"/>
              <w:bottom w:w="80" w:type="dxa"/>
              <w:right w:w="80" w:type="dxa"/>
            </w:tcMar>
          </w:tcPr>
          <w:p>
            <w:r>
              <w:rPr>
                <w:rFonts w:ascii="Arial" w:hAnsi="Arial" w:eastAsia="Arial"/>
                <w:sz w:val="18"/>
              </w:rPr>
              <w:t>Ưu tiên dòng có Tổng, Tổng cộng, Thành tiền, Thanh toán, Total, Amount, Paid.</w:t>
            </w:r>
          </w:p>
        </w:tc>
      </w:tr>
      <w:tr>
        <w:tc>
          <w:tcPr>
            <w:tcW w:type="dxa" w:w="648"/>
            <w:vAlign w:val="top"/>
            <w:tcMar>
              <w:top w:w="80" w:type="dxa"/>
              <w:left w:w="80" w:type="dxa"/>
              <w:bottom w:w="80" w:type="dxa"/>
              <w:right w:w="80" w:type="dxa"/>
            </w:tcMar>
          </w:tcPr>
          <w:p>
            <w:r>
              <w:rPr>
                <w:rFonts w:ascii="Arial" w:hAnsi="Arial" w:eastAsia="Arial"/>
                <w:sz w:val="18"/>
              </w:rPr>
              <w:t>6</w:t>
            </w:r>
          </w:p>
        </w:tc>
        <w:tc>
          <w:tcPr>
            <w:tcW w:type="dxa" w:w="3744"/>
            <w:vAlign w:val="top"/>
            <w:tcMar>
              <w:top w:w="80" w:type="dxa"/>
              <w:left w:w="80" w:type="dxa"/>
              <w:bottom w:w="80" w:type="dxa"/>
              <w:right w:w="80" w:type="dxa"/>
            </w:tcMar>
          </w:tcPr>
          <w:p>
            <w:r>
              <w:rPr>
                <w:rFonts w:ascii="Arial" w:hAnsi="Arial" w:eastAsia="Arial"/>
                <w:sz w:val="18"/>
              </w:rPr>
              <w:t>Currency</w:t>
            </w:r>
          </w:p>
        </w:tc>
        <w:tc>
          <w:tcPr>
            <w:tcW w:type="dxa" w:w="5184"/>
            <w:vAlign w:val="top"/>
            <w:tcMar>
              <w:top w:w="80" w:type="dxa"/>
              <w:left w:w="80" w:type="dxa"/>
              <w:bottom w:w="80" w:type="dxa"/>
              <w:right w:w="80" w:type="dxa"/>
            </w:tcMar>
          </w:tcPr>
          <w:p>
            <w:r>
              <w:rPr>
                <w:rFonts w:ascii="Arial" w:hAnsi="Arial" w:eastAsia="Arial"/>
                <w:sz w:val="18"/>
              </w:rPr>
              <w:t>Format theo VND/USD và language hiện tại.</w:t>
            </w:r>
          </w:p>
        </w:tc>
      </w:tr>
      <w:tr>
        <w:tc>
          <w:tcPr>
            <w:tcW w:type="dxa" w:w="648"/>
            <w:vAlign w:val="top"/>
            <w:tcMar>
              <w:top w:w="80" w:type="dxa"/>
              <w:left w:w="80" w:type="dxa"/>
              <w:bottom w:w="80" w:type="dxa"/>
              <w:right w:w="80" w:type="dxa"/>
            </w:tcMar>
          </w:tcPr>
          <w:p>
            <w:r>
              <w:rPr>
                <w:rFonts w:ascii="Arial" w:hAnsi="Arial" w:eastAsia="Arial"/>
                <w:sz w:val="18"/>
              </w:rPr>
              <w:t>7</w:t>
            </w:r>
          </w:p>
        </w:tc>
        <w:tc>
          <w:tcPr>
            <w:tcW w:type="dxa" w:w="3744"/>
            <w:vAlign w:val="top"/>
            <w:tcMar>
              <w:top w:w="80" w:type="dxa"/>
              <w:left w:w="80" w:type="dxa"/>
              <w:bottom w:w="80" w:type="dxa"/>
              <w:right w:w="80" w:type="dxa"/>
            </w:tcMar>
          </w:tcPr>
          <w:p>
            <w:r>
              <w:rPr>
                <w:rFonts w:ascii="Arial" w:hAnsi="Arial" w:eastAsia="Arial"/>
                <w:sz w:val="18"/>
              </w:rPr>
              <w:t>OCR không đọc được số tiền</w:t>
            </w:r>
          </w:p>
        </w:tc>
        <w:tc>
          <w:tcPr>
            <w:tcW w:type="dxa" w:w="5184"/>
            <w:vAlign w:val="top"/>
            <w:tcMar>
              <w:top w:w="80" w:type="dxa"/>
              <w:left w:w="80" w:type="dxa"/>
              <w:bottom w:w="80" w:type="dxa"/>
              <w:right w:w="80" w:type="dxa"/>
            </w:tcMar>
          </w:tcPr>
          <w:p>
            <w:r>
              <w:rPr>
                <w:rFonts w:ascii="Arial" w:hAnsi="Arial" w:eastAsia="Arial"/>
                <w:sz w:val="18"/>
              </w:rPr>
              <w:t>Để trống amount, hint “Nhập số tiền”.</w:t>
            </w:r>
          </w:p>
        </w:tc>
      </w:tr>
      <w:tr>
        <w:tc>
          <w:tcPr>
            <w:tcW w:type="dxa" w:w="648"/>
            <w:vAlign w:val="top"/>
            <w:tcMar>
              <w:top w:w="80" w:type="dxa"/>
              <w:left w:w="80" w:type="dxa"/>
              <w:bottom w:w="80" w:type="dxa"/>
              <w:right w:w="80" w:type="dxa"/>
            </w:tcMar>
          </w:tcPr>
          <w:p>
            <w:r>
              <w:rPr>
                <w:rFonts w:ascii="Arial" w:hAnsi="Arial" w:eastAsia="Arial"/>
                <w:sz w:val="18"/>
              </w:rPr>
              <w:t>8</w:t>
            </w:r>
          </w:p>
        </w:tc>
        <w:tc>
          <w:tcPr>
            <w:tcW w:type="dxa" w:w="3744"/>
            <w:vAlign w:val="top"/>
            <w:tcMar>
              <w:top w:w="80" w:type="dxa"/>
              <w:left w:w="80" w:type="dxa"/>
              <w:bottom w:w="80" w:type="dxa"/>
              <w:right w:w="80" w:type="dxa"/>
            </w:tcMar>
          </w:tcPr>
          <w:p>
            <w:r>
              <w:rPr>
                <w:rFonts w:ascii="Arial" w:hAnsi="Arial" w:eastAsia="Arial"/>
                <w:sz w:val="18"/>
              </w:rPr>
              <w:t>OCR sai</w:t>
            </w:r>
          </w:p>
        </w:tc>
        <w:tc>
          <w:tcPr>
            <w:tcW w:type="dxa" w:w="5184"/>
            <w:vAlign w:val="top"/>
            <w:tcMar>
              <w:top w:w="80" w:type="dxa"/>
              <w:left w:w="80" w:type="dxa"/>
              <w:bottom w:w="80" w:type="dxa"/>
              <w:right w:w="80" w:type="dxa"/>
            </w:tcMar>
          </w:tcPr>
          <w:p>
            <w:r>
              <w:rPr>
                <w:rFonts w:ascii="Arial" w:hAnsi="Arial" w:eastAsia="Arial"/>
                <w:sz w:val="18"/>
              </w:rPr>
              <w:t>Giá trị user sửa là dữ liệu cuối cùng.</w:t>
            </w:r>
          </w:p>
        </w:tc>
      </w:tr>
    </w:tbl>
    <w:p/>
    <w:p>
      <w:pPr>
        <w:pStyle w:val="Heading2"/>
      </w:pPr>
      <w:r>
        <w:t>7.8. Lịch sử giao dịch</w:t>
      </w:r>
    </w:p>
    <w:tbl>
      <w:tblPr>
        <w:tblStyle w:val="TableGrid"/>
        <w:tblW w:type="auto" w:w="0"/>
        <w:jc w:val="center"/>
        <w:tblLook w:firstColumn="1" w:firstRow="1" w:lastColumn="0" w:lastRow="0" w:noHBand="0" w:noVBand="1" w:val="04A0"/>
      </w:tblPr>
      <w:tblGrid>
        <w:gridCol w:w="4946"/>
        <w:gridCol w:w="4946"/>
      </w:tblGrid>
      <w:tr>
        <w:tc>
          <w:tcPr>
            <w:tcW w:type="dxa" w:w="2880"/>
            <w:shd w:fill="F59E0B"/>
            <w:vAlign w:val="center"/>
            <w:tcMar>
              <w:top w:w="80" w:type="dxa"/>
              <w:left w:w="80" w:type="dxa"/>
              <w:bottom w:w="80" w:type="dxa"/>
              <w:right w:w="80" w:type="dxa"/>
            </w:tcMar>
          </w:tcPr>
          <w:p>
            <w:r>
              <w:rPr>
                <w:rFonts w:ascii="Arial" w:hAnsi="Arial" w:eastAsia="Arial"/>
                <w:b/>
                <w:color w:val="FFFFFF"/>
                <w:sz w:val="18"/>
              </w:rPr>
              <w:t>Khu vực</w:t>
            </w:r>
          </w:p>
        </w:tc>
        <w:tc>
          <w:tcPr>
            <w:tcW w:type="dxa" w:w="7200"/>
            <w:shd w:fill="F59E0B"/>
            <w:vAlign w:val="center"/>
            <w:tcMar>
              <w:top w:w="80" w:type="dxa"/>
              <w:left w:w="80" w:type="dxa"/>
              <w:bottom w:w="80" w:type="dxa"/>
              <w:right w:w="80" w:type="dxa"/>
            </w:tcMar>
          </w:tcPr>
          <w:p>
            <w:r>
              <w:rPr>
                <w:rFonts w:ascii="Arial" w:hAnsi="Arial" w:eastAsia="Arial"/>
                <w:b/>
                <w:color w:val="FFFFFF"/>
                <w:sz w:val="18"/>
              </w:rPr>
              <w:t>Mô tả</w:t>
            </w:r>
          </w:p>
        </w:tc>
      </w:tr>
      <w:tr>
        <w:tc>
          <w:tcPr>
            <w:tcW w:type="dxa" w:w="2880"/>
            <w:vAlign w:val="top"/>
            <w:tcMar>
              <w:top w:w="80" w:type="dxa"/>
              <w:left w:w="80" w:type="dxa"/>
              <w:bottom w:w="80" w:type="dxa"/>
              <w:right w:w="80" w:type="dxa"/>
            </w:tcMar>
          </w:tcPr>
          <w:p>
            <w:r>
              <w:rPr>
                <w:rFonts w:ascii="Arial" w:hAnsi="Arial" w:eastAsia="Arial"/>
                <w:sz w:val="18"/>
              </w:rPr>
              <w:t>Top app bar</w:t>
            </w:r>
          </w:p>
        </w:tc>
        <w:tc>
          <w:tcPr>
            <w:tcW w:type="dxa" w:w="7200"/>
            <w:vAlign w:val="top"/>
            <w:tcMar>
              <w:top w:w="80" w:type="dxa"/>
              <w:left w:w="80" w:type="dxa"/>
              <w:bottom w:w="80" w:type="dxa"/>
              <w:right w:w="80" w:type="dxa"/>
            </w:tcMar>
          </w:tcPr>
          <w:p>
            <w:r>
              <w:rPr>
                <w:rFonts w:ascii="Arial" w:hAnsi="Arial" w:eastAsia="Arial"/>
                <w:sz w:val="18"/>
              </w:rPr>
              <w:t>Title Lịch sử giao dịch; có thể có icon search/filter bên phải.</w:t>
            </w:r>
          </w:p>
        </w:tc>
      </w:tr>
      <w:tr>
        <w:tc>
          <w:tcPr>
            <w:tcW w:type="dxa" w:w="2880"/>
            <w:vAlign w:val="top"/>
            <w:tcMar>
              <w:top w:w="80" w:type="dxa"/>
              <w:left w:w="80" w:type="dxa"/>
              <w:bottom w:w="80" w:type="dxa"/>
              <w:right w:w="80" w:type="dxa"/>
            </w:tcMar>
          </w:tcPr>
          <w:p>
            <w:r>
              <w:rPr>
                <w:rFonts w:ascii="Arial" w:hAnsi="Arial" w:eastAsia="Arial"/>
                <w:sz w:val="18"/>
              </w:rPr>
              <w:t>4 filter button</w:t>
            </w:r>
          </w:p>
        </w:tc>
        <w:tc>
          <w:tcPr>
            <w:tcW w:type="dxa" w:w="7200"/>
            <w:vAlign w:val="top"/>
            <w:tcMar>
              <w:top w:w="80" w:type="dxa"/>
              <w:left w:w="80" w:type="dxa"/>
              <w:bottom w:w="80" w:type="dxa"/>
              <w:right w:w="80" w:type="dxa"/>
            </w:tcMar>
          </w:tcPr>
          <w:p>
            <w:r>
              <w:rPr>
                <w:rFonts w:ascii="Arial" w:hAnsi="Arial" w:eastAsia="Arial"/>
                <w:sz w:val="18"/>
              </w:rPr>
              <w:t>Tất cả, Chi tiêu, Thu nhập, Chờ đồng bộ.</w:t>
            </w:r>
          </w:p>
        </w:tc>
      </w:tr>
      <w:tr>
        <w:tc>
          <w:tcPr>
            <w:tcW w:type="dxa" w:w="2880"/>
            <w:vAlign w:val="top"/>
            <w:tcMar>
              <w:top w:w="80" w:type="dxa"/>
              <w:left w:w="80" w:type="dxa"/>
              <w:bottom w:w="80" w:type="dxa"/>
              <w:right w:w="80" w:type="dxa"/>
            </w:tcMar>
          </w:tcPr>
          <w:p>
            <w:r>
              <w:rPr>
                <w:rFonts w:ascii="Arial" w:hAnsi="Arial" w:eastAsia="Arial"/>
                <w:sz w:val="18"/>
              </w:rPr>
              <w:t>Danh sách giao dịch</w:t>
            </w:r>
          </w:p>
        </w:tc>
        <w:tc>
          <w:tcPr>
            <w:tcW w:type="dxa" w:w="7200"/>
            <w:vAlign w:val="top"/>
            <w:tcMar>
              <w:top w:w="80" w:type="dxa"/>
              <w:left w:w="80" w:type="dxa"/>
              <w:bottom w:w="80" w:type="dxa"/>
              <w:right w:w="80" w:type="dxa"/>
            </w:tcMar>
          </w:tcPr>
          <w:p>
            <w:r>
              <w:rPr>
                <w:rFonts w:ascii="Arial" w:hAnsi="Arial" w:eastAsia="Arial"/>
                <w:sz w:val="18"/>
              </w:rPr>
              <w:t>Icon category, tên giao dịch, danh mục, tài khoản, thời gian, amount, sync status.</w:t>
            </w:r>
          </w:p>
        </w:tc>
      </w:tr>
      <w:tr>
        <w:tc>
          <w:tcPr>
            <w:tcW w:type="dxa" w:w="2880"/>
            <w:vAlign w:val="top"/>
            <w:tcMar>
              <w:top w:w="80" w:type="dxa"/>
              <w:left w:w="80" w:type="dxa"/>
              <w:bottom w:w="80" w:type="dxa"/>
              <w:right w:w="80" w:type="dxa"/>
            </w:tcMar>
          </w:tcPr>
          <w:p>
            <w:r>
              <w:rPr>
                <w:rFonts w:ascii="Arial" w:hAnsi="Arial" w:eastAsia="Arial"/>
                <w:sz w:val="18"/>
              </w:rPr>
              <w:t>Màn chi tiết</w:t>
            </w:r>
          </w:p>
        </w:tc>
        <w:tc>
          <w:tcPr>
            <w:tcW w:type="dxa" w:w="7200"/>
            <w:vAlign w:val="top"/>
            <w:tcMar>
              <w:top w:w="80" w:type="dxa"/>
              <w:left w:w="80" w:type="dxa"/>
              <w:bottom w:w="80" w:type="dxa"/>
              <w:right w:w="80" w:type="dxa"/>
            </w:tcMar>
          </w:tcPr>
          <w:p>
            <w:r>
              <w:rPr>
                <w:rFonts w:ascii="Arial" w:hAnsi="Arial" w:eastAsia="Arial"/>
                <w:sz w:val="18"/>
              </w:rPr>
              <w:t>Tên, số tiền, loại, danh mục, tài khoản, thời gian, ghi chú, ảnh hóa đơn, trạng thái đồng bộ, nút Sửa/Xóa.</w:t>
            </w:r>
          </w:p>
        </w:tc>
      </w:tr>
    </w:tbl>
    <w:p/>
    <w:tbl>
      <w:tblPr>
        <w:tblStyle w:val="TableGrid"/>
        <w:tblW w:type="auto" w:w="0"/>
        <w:jc w:val="center"/>
        <w:tblLook w:firstColumn="1" w:firstRow="1" w:lastColumn="0" w:lastRow="0" w:noHBand="0" w:noVBand="1" w:val="04A0"/>
      </w:tblPr>
      <w:tblGrid>
        <w:gridCol w:w="3298"/>
        <w:gridCol w:w="3298"/>
        <w:gridCol w:w="3298"/>
      </w:tblGrid>
      <w:tr>
        <w:tc>
          <w:tcPr>
            <w:tcW w:type="dxa" w:w="2160"/>
            <w:shd w:fill="334155"/>
            <w:vAlign w:val="center"/>
            <w:tcMar>
              <w:top w:w="80" w:type="dxa"/>
              <w:left w:w="80" w:type="dxa"/>
              <w:bottom w:w="80" w:type="dxa"/>
              <w:right w:w="80" w:type="dxa"/>
            </w:tcMar>
          </w:tcPr>
          <w:p>
            <w:r>
              <w:rPr>
                <w:rFonts w:ascii="Arial" w:hAnsi="Arial" w:eastAsia="Arial"/>
                <w:b/>
                <w:color w:val="FFFFFF"/>
                <w:sz w:val="18"/>
              </w:rPr>
              <w:t>Filter</w:t>
            </w:r>
          </w:p>
        </w:tc>
        <w:tc>
          <w:tcPr>
            <w:tcW w:type="dxa" w:w="2160"/>
            <w:shd w:fill="334155"/>
            <w:vAlign w:val="center"/>
            <w:tcMar>
              <w:top w:w="80" w:type="dxa"/>
              <w:left w:w="80" w:type="dxa"/>
              <w:bottom w:w="80" w:type="dxa"/>
              <w:right w:w="80" w:type="dxa"/>
            </w:tcMar>
          </w:tcPr>
          <w:p>
            <w:r>
              <w:rPr>
                <w:rFonts w:ascii="Arial" w:hAnsi="Arial" w:eastAsia="Arial"/>
                <w:b/>
                <w:color w:val="FFFFFF"/>
                <w:sz w:val="18"/>
              </w:rPr>
              <w:t>Màu active</w:t>
            </w:r>
          </w:p>
        </w:tc>
        <w:tc>
          <w:tcPr>
            <w:tcW w:type="dxa" w:w="5760"/>
            <w:shd w:fill="334155"/>
            <w:vAlign w:val="center"/>
            <w:tcMar>
              <w:top w:w="80" w:type="dxa"/>
              <w:left w:w="80" w:type="dxa"/>
              <w:bottom w:w="80" w:type="dxa"/>
              <w:right w:w="80" w:type="dxa"/>
            </w:tcMar>
          </w:tcPr>
          <w:p>
            <w:r>
              <w:rPr>
                <w:rFonts w:ascii="Arial" w:hAnsi="Arial" w:eastAsia="Arial"/>
                <w:b/>
                <w:color w:val="FFFFFF"/>
                <w:sz w:val="18"/>
              </w:rPr>
              <w:t>Dữ liệu hiển thị</w:t>
            </w:r>
          </w:p>
        </w:tc>
      </w:tr>
      <w:tr>
        <w:tc>
          <w:tcPr>
            <w:tcW w:type="dxa" w:w="2160"/>
            <w:vAlign w:val="top"/>
            <w:tcMar>
              <w:top w:w="80" w:type="dxa"/>
              <w:left w:w="80" w:type="dxa"/>
              <w:bottom w:w="80" w:type="dxa"/>
              <w:right w:w="80" w:type="dxa"/>
            </w:tcMar>
          </w:tcPr>
          <w:p>
            <w:r>
              <w:rPr>
                <w:rFonts w:ascii="Arial" w:hAnsi="Arial" w:eastAsia="Arial"/>
                <w:sz w:val="18"/>
              </w:rPr>
              <w:t>Tất cả</w:t>
            </w:r>
          </w:p>
        </w:tc>
        <w:tc>
          <w:tcPr>
            <w:tcW w:type="dxa" w:w="2160"/>
            <w:vAlign w:val="top"/>
            <w:tcMar>
              <w:top w:w="80" w:type="dxa"/>
              <w:left w:w="80" w:type="dxa"/>
              <w:bottom w:w="80" w:type="dxa"/>
              <w:right w:w="80" w:type="dxa"/>
            </w:tcMar>
          </w:tcPr>
          <w:p>
            <w:r>
              <w:rPr>
                <w:rFonts w:ascii="Arial" w:hAnsi="Arial" w:eastAsia="Arial"/>
                <w:sz w:val="18"/>
              </w:rPr>
              <w:t>#F59E0B</w:t>
            </w:r>
          </w:p>
        </w:tc>
        <w:tc>
          <w:tcPr>
            <w:tcW w:type="dxa" w:w="5760"/>
            <w:vAlign w:val="top"/>
            <w:tcMar>
              <w:top w:w="80" w:type="dxa"/>
              <w:left w:w="80" w:type="dxa"/>
              <w:bottom w:w="80" w:type="dxa"/>
              <w:right w:w="80" w:type="dxa"/>
            </w:tcMar>
          </w:tcPr>
          <w:p>
            <w:r>
              <w:rPr>
                <w:rFonts w:ascii="Arial" w:hAnsi="Arial" w:eastAsia="Arial"/>
                <w:sz w:val="18"/>
              </w:rPr>
              <w:t>Tất cả giao dịch chưa xóa.</w:t>
            </w:r>
          </w:p>
        </w:tc>
      </w:tr>
      <w:tr>
        <w:tc>
          <w:tcPr>
            <w:tcW w:type="dxa" w:w="2160"/>
            <w:vAlign w:val="top"/>
            <w:tcMar>
              <w:top w:w="80" w:type="dxa"/>
              <w:left w:w="80" w:type="dxa"/>
              <w:bottom w:w="80" w:type="dxa"/>
              <w:right w:w="80" w:type="dxa"/>
            </w:tcMar>
          </w:tcPr>
          <w:p>
            <w:r>
              <w:rPr>
                <w:rFonts w:ascii="Arial" w:hAnsi="Arial" w:eastAsia="Arial"/>
                <w:sz w:val="18"/>
              </w:rPr>
              <w:t>Chi tiêu</w:t>
            </w:r>
          </w:p>
        </w:tc>
        <w:tc>
          <w:tcPr>
            <w:tcW w:type="dxa" w:w="2160"/>
            <w:vAlign w:val="top"/>
            <w:tcMar>
              <w:top w:w="80" w:type="dxa"/>
              <w:left w:w="80" w:type="dxa"/>
              <w:bottom w:w="80" w:type="dxa"/>
              <w:right w:w="80" w:type="dxa"/>
            </w:tcMar>
          </w:tcPr>
          <w:p>
            <w:r>
              <w:rPr>
                <w:rFonts w:ascii="Arial" w:hAnsi="Arial" w:eastAsia="Arial"/>
                <w:sz w:val="18"/>
              </w:rPr>
              <w:t>#EF4444</w:t>
            </w:r>
          </w:p>
        </w:tc>
        <w:tc>
          <w:tcPr>
            <w:tcW w:type="dxa" w:w="5760"/>
            <w:vAlign w:val="top"/>
            <w:tcMar>
              <w:top w:w="80" w:type="dxa"/>
              <w:left w:w="80" w:type="dxa"/>
              <w:bottom w:w="80" w:type="dxa"/>
              <w:right w:w="80" w:type="dxa"/>
            </w:tcMar>
          </w:tcPr>
          <w:p>
            <w:r>
              <w:rPr>
                <w:rFonts w:ascii="Arial" w:hAnsi="Arial" w:eastAsia="Arial"/>
                <w:sz w:val="18"/>
              </w:rPr>
              <w:t>Chỉ type=expense.</w:t>
            </w:r>
          </w:p>
        </w:tc>
      </w:tr>
      <w:tr>
        <w:tc>
          <w:tcPr>
            <w:tcW w:type="dxa" w:w="2160"/>
            <w:vAlign w:val="top"/>
            <w:tcMar>
              <w:top w:w="80" w:type="dxa"/>
              <w:left w:w="80" w:type="dxa"/>
              <w:bottom w:w="80" w:type="dxa"/>
              <w:right w:w="80" w:type="dxa"/>
            </w:tcMar>
          </w:tcPr>
          <w:p>
            <w:r>
              <w:rPr>
                <w:rFonts w:ascii="Arial" w:hAnsi="Arial" w:eastAsia="Arial"/>
                <w:sz w:val="18"/>
              </w:rPr>
              <w:t>Thu nhập</w:t>
            </w:r>
          </w:p>
        </w:tc>
        <w:tc>
          <w:tcPr>
            <w:tcW w:type="dxa" w:w="2160"/>
            <w:vAlign w:val="top"/>
            <w:tcMar>
              <w:top w:w="80" w:type="dxa"/>
              <w:left w:w="80" w:type="dxa"/>
              <w:bottom w:w="80" w:type="dxa"/>
              <w:right w:w="80" w:type="dxa"/>
            </w:tcMar>
          </w:tcPr>
          <w:p>
            <w:r>
              <w:rPr>
                <w:rFonts w:ascii="Arial" w:hAnsi="Arial" w:eastAsia="Arial"/>
                <w:sz w:val="18"/>
              </w:rPr>
              <w:t>#16A34A</w:t>
            </w:r>
          </w:p>
        </w:tc>
        <w:tc>
          <w:tcPr>
            <w:tcW w:type="dxa" w:w="5760"/>
            <w:vAlign w:val="top"/>
            <w:tcMar>
              <w:top w:w="80" w:type="dxa"/>
              <w:left w:w="80" w:type="dxa"/>
              <w:bottom w:w="80" w:type="dxa"/>
              <w:right w:w="80" w:type="dxa"/>
            </w:tcMar>
          </w:tcPr>
          <w:p>
            <w:r>
              <w:rPr>
                <w:rFonts w:ascii="Arial" w:hAnsi="Arial" w:eastAsia="Arial"/>
                <w:sz w:val="18"/>
              </w:rPr>
              <w:t>Chỉ type=income.</w:t>
            </w:r>
          </w:p>
        </w:tc>
      </w:tr>
      <w:tr>
        <w:tc>
          <w:tcPr>
            <w:tcW w:type="dxa" w:w="2160"/>
            <w:vAlign w:val="top"/>
            <w:tcMar>
              <w:top w:w="80" w:type="dxa"/>
              <w:left w:w="80" w:type="dxa"/>
              <w:bottom w:w="80" w:type="dxa"/>
              <w:right w:w="80" w:type="dxa"/>
            </w:tcMar>
          </w:tcPr>
          <w:p>
            <w:r>
              <w:rPr>
                <w:rFonts w:ascii="Arial" w:hAnsi="Arial" w:eastAsia="Arial"/>
                <w:sz w:val="18"/>
              </w:rPr>
              <w:t>Chờ đồng bộ</w:t>
            </w:r>
          </w:p>
        </w:tc>
        <w:tc>
          <w:tcPr>
            <w:tcW w:type="dxa" w:w="2160"/>
            <w:vAlign w:val="top"/>
            <w:tcMar>
              <w:top w:w="80" w:type="dxa"/>
              <w:left w:w="80" w:type="dxa"/>
              <w:bottom w:w="80" w:type="dxa"/>
              <w:right w:w="80" w:type="dxa"/>
            </w:tcMar>
          </w:tcPr>
          <w:p>
            <w:r>
              <w:rPr>
                <w:rFonts w:ascii="Arial" w:hAnsi="Arial" w:eastAsia="Arial"/>
                <w:sz w:val="18"/>
              </w:rPr>
              <w:t>#F97316</w:t>
            </w:r>
          </w:p>
        </w:tc>
        <w:tc>
          <w:tcPr>
            <w:tcW w:type="dxa" w:w="5760"/>
            <w:vAlign w:val="top"/>
            <w:tcMar>
              <w:top w:w="80" w:type="dxa"/>
              <w:left w:w="80" w:type="dxa"/>
              <w:bottom w:w="80" w:type="dxa"/>
              <w:right w:w="80" w:type="dxa"/>
            </w:tcMar>
          </w:tcPr>
          <w:p>
            <w:r>
              <w:rPr>
                <w:rFonts w:ascii="Arial" w:hAnsi="Arial" w:eastAsia="Arial"/>
                <w:sz w:val="18"/>
              </w:rPr>
              <w:t>syncStatus=pending/failed/deleted_pending.</w:t>
            </w:r>
          </w:p>
        </w:tc>
      </w:tr>
    </w:tbl>
    <w:p/>
    <w:p>
      <w:pPr>
        <w:pStyle w:val="Heading2"/>
      </w:pPr>
      <w:r>
        <w:t>7.9. Báo cáo / Dashboard</w:t>
      </w:r>
    </w:p>
    <w:p>
      <w:r>
        <w:t>Báo cáo tạo Dashboard thể hiện thu nhập tiền vào, chi tiêu tiền ra, còn lại và biểu đồ bar chart theo thời gian. User có thể lọc thời gian.</w:t>
      </w:r>
    </w:p>
    <w:tbl>
      <w:tblPr>
        <w:tblStyle w:val="TableGrid"/>
        <w:tblW w:type="auto" w:w="0"/>
        <w:jc w:val="center"/>
        <w:tblLook w:firstColumn="1" w:firstRow="1" w:lastColumn="0" w:lastRow="0" w:noHBand="0" w:noVBand="1" w:val="04A0"/>
      </w:tblPr>
      <w:tblGrid>
        <w:gridCol w:w="3298"/>
        <w:gridCol w:w="3298"/>
        <w:gridCol w:w="3298"/>
      </w:tblGrid>
      <w:tr>
        <w:tc>
          <w:tcPr>
            <w:tcW w:type="dxa" w:w="2448"/>
            <w:shd w:fill="F59E0B"/>
            <w:vAlign w:val="center"/>
            <w:tcMar>
              <w:top w:w="80" w:type="dxa"/>
              <w:left w:w="80" w:type="dxa"/>
              <w:bottom w:w="80" w:type="dxa"/>
              <w:right w:w="80" w:type="dxa"/>
            </w:tcMar>
          </w:tcPr>
          <w:p>
            <w:r>
              <w:rPr>
                <w:rFonts w:ascii="Arial" w:hAnsi="Arial" w:eastAsia="Arial"/>
                <w:b/>
                <w:color w:val="FFFFFF"/>
                <w:sz w:val="18"/>
              </w:rPr>
              <w:t>Thành phần</w:t>
            </w:r>
          </w:p>
        </w:tc>
        <w:tc>
          <w:tcPr>
            <w:tcW w:type="dxa" w:w="4320"/>
            <w:shd w:fill="F59E0B"/>
            <w:vAlign w:val="center"/>
            <w:tcMar>
              <w:top w:w="80" w:type="dxa"/>
              <w:left w:w="80" w:type="dxa"/>
              <w:bottom w:w="80" w:type="dxa"/>
              <w:right w:w="80" w:type="dxa"/>
            </w:tcMar>
          </w:tcPr>
          <w:p>
            <w:r>
              <w:rPr>
                <w:rFonts w:ascii="Arial" w:hAnsi="Arial" w:eastAsia="Arial"/>
                <w:b/>
                <w:color w:val="FFFFFF"/>
                <w:sz w:val="18"/>
              </w:rPr>
              <w:t>Mô tả</w:t>
            </w:r>
          </w:p>
        </w:tc>
        <w:tc>
          <w:tcPr>
            <w:tcW w:type="dxa" w:w="3168"/>
            <w:shd w:fill="F59E0B"/>
            <w:vAlign w:val="center"/>
            <w:tcMar>
              <w:top w:w="80" w:type="dxa"/>
              <w:left w:w="80" w:type="dxa"/>
              <w:bottom w:w="80" w:type="dxa"/>
              <w:right w:w="80" w:type="dxa"/>
            </w:tcMar>
          </w:tcPr>
          <w:p>
            <w:r>
              <w:rPr>
                <w:rFonts w:ascii="Arial" w:hAnsi="Arial" w:eastAsia="Arial"/>
                <w:b/>
                <w:color w:val="FFFFFF"/>
                <w:sz w:val="18"/>
              </w:rPr>
              <w:t>Rule</w:t>
            </w:r>
          </w:p>
        </w:tc>
      </w:tr>
      <w:tr>
        <w:tc>
          <w:tcPr>
            <w:tcW w:type="dxa" w:w="2448"/>
            <w:vAlign w:val="top"/>
            <w:tcMar>
              <w:top w:w="80" w:type="dxa"/>
              <w:left w:w="80" w:type="dxa"/>
              <w:bottom w:w="80" w:type="dxa"/>
              <w:right w:w="80" w:type="dxa"/>
            </w:tcMar>
          </w:tcPr>
          <w:p>
            <w:r>
              <w:rPr>
                <w:rFonts w:ascii="Arial" w:hAnsi="Arial" w:eastAsia="Arial"/>
                <w:sz w:val="18"/>
              </w:rPr>
              <w:t>Bộ lọc thời gian</w:t>
            </w:r>
          </w:p>
        </w:tc>
        <w:tc>
          <w:tcPr>
            <w:tcW w:type="dxa" w:w="4320"/>
            <w:vAlign w:val="top"/>
            <w:tcMar>
              <w:top w:w="80" w:type="dxa"/>
              <w:left w:w="80" w:type="dxa"/>
              <w:bottom w:w="80" w:type="dxa"/>
              <w:right w:w="80" w:type="dxa"/>
            </w:tcMar>
          </w:tcPr>
          <w:p>
            <w:r>
              <w:rPr>
                <w:rFonts w:ascii="Arial" w:hAnsi="Arial" w:eastAsia="Arial"/>
                <w:sz w:val="18"/>
              </w:rPr>
              <w:t>Chip Hôm nay, Tuần này, Tháng này, Năm nay, Tùy chọn.</w:t>
            </w:r>
          </w:p>
        </w:tc>
        <w:tc>
          <w:tcPr>
            <w:tcW w:type="dxa" w:w="3168"/>
            <w:vAlign w:val="top"/>
            <w:tcMar>
              <w:top w:w="80" w:type="dxa"/>
              <w:left w:w="80" w:type="dxa"/>
              <w:bottom w:w="80" w:type="dxa"/>
              <w:right w:w="80" w:type="dxa"/>
            </w:tcMar>
          </w:tcPr>
          <w:p>
            <w:r>
              <w:rPr>
                <w:rFonts w:ascii="Arial" w:hAnsi="Arial" w:eastAsia="Arial"/>
                <w:sz w:val="18"/>
              </w:rPr>
              <w:t>Tùy chọn mở date range picker.</w:t>
            </w:r>
          </w:p>
        </w:tc>
      </w:tr>
      <w:tr>
        <w:tc>
          <w:tcPr>
            <w:tcW w:type="dxa" w:w="2448"/>
            <w:vAlign w:val="top"/>
            <w:tcMar>
              <w:top w:w="80" w:type="dxa"/>
              <w:left w:w="80" w:type="dxa"/>
              <w:bottom w:w="80" w:type="dxa"/>
              <w:right w:w="80" w:type="dxa"/>
            </w:tcMar>
          </w:tcPr>
          <w:p>
            <w:r>
              <w:rPr>
                <w:rFonts w:ascii="Arial" w:hAnsi="Arial" w:eastAsia="Arial"/>
                <w:sz w:val="18"/>
              </w:rPr>
              <w:t>Card Thu nhập</w:t>
            </w:r>
          </w:p>
        </w:tc>
        <w:tc>
          <w:tcPr>
            <w:tcW w:type="dxa" w:w="4320"/>
            <w:vAlign w:val="top"/>
            <w:tcMar>
              <w:top w:w="80" w:type="dxa"/>
              <w:left w:w="80" w:type="dxa"/>
              <w:bottom w:w="80" w:type="dxa"/>
              <w:right w:w="80" w:type="dxa"/>
            </w:tcMar>
          </w:tcPr>
          <w:p>
            <w:r>
              <w:rPr>
                <w:rFonts w:ascii="Arial" w:hAnsi="Arial" w:eastAsia="Arial"/>
                <w:sz w:val="18"/>
              </w:rPr>
              <w:t>Icon xanh, label Thu nhập, tổng tiền vào.</w:t>
            </w:r>
          </w:p>
        </w:tc>
        <w:tc>
          <w:tcPr>
            <w:tcW w:type="dxa" w:w="3168"/>
            <w:vAlign w:val="top"/>
            <w:tcMar>
              <w:top w:w="80" w:type="dxa"/>
              <w:left w:w="80" w:type="dxa"/>
              <w:bottom w:w="80" w:type="dxa"/>
              <w:right w:w="80" w:type="dxa"/>
            </w:tcMar>
          </w:tcPr>
          <w:p>
            <w:r>
              <w:rPr>
                <w:rFonts w:ascii="Arial" w:hAnsi="Arial" w:eastAsia="Arial"/>
                <w:sz w:val="18"/>
              </w:rPr>
              <w:t>Tính transaction type=income trong filter.</w:t>
            </w:r>
          </w:p>
        </w:tc>
      </w:tr>
      <w:tr>
        <w:tc>
          <w:tcPr>
            <w:tcW w:type="dxa" w:w="2448"/>
            <w:vAlign w:val="top"/>
            <w:tcMar>
              <w:top w:w="80" w:type="dxa"/>
              <w:left w:w="80" w:type="dxa"/>
              <w:bottom w:w="80" w:type="dxa"/>
              <w:right w:w="80" w:type="dxa"/>
            </w:tcMar>
          </w:tcPr>
          <w:p>
            <w:r>
              <w:rPr>
                <w:rFonts w:ascii="Arial" w:hAnsi="Arial" w:eastAsia="Arial"/>
                <w:sz w:val="18"/>
              </w:rPr>
              <w:t>Card Chi tiêu</w:t>
            </w:r>
          </w:p>
        </w:tc>
        <w:tc>
          <w:tcPr>
            <w:tcW w:type="dxa" w:w="4320"/>
            <w:vAlign w:val="top"/>
            <w:tcMar>
              <w:top w:w="80" w:type="dxa"/>
              <w:left w:w="80" w:type="dxa"/>
              <w:bottom w:w="80" w:type="dxa"/>
              <w:right w:w="80" w:type="dxa"/>
            </w:tcMar>
          </w:tcPr>
          <w:p>
            <w:r>
              <w:rPr>
                <w:rFonts w:ascii="Arial" w:hAnsi="Arial" w:eastAsia="Arial"/>
                <w:sz w:val="18"/>
              </w:rPr>
              <w:t>Icon đỏ, label Chi tiêu, tổng tiền ra.</w:t>
            </w:r>
          </w:p>
        </w:tc>
        <w:tc>
          <w:tcPr>
            <w:tcW w:type="dxa" w:w="3168"/>
            <w:vAlign w:val="top"/>
            <w:tcMar>
              <w:top w:w="80" w:type="dxa"/>
              <w:left w:w="80" w:type="dxa"/>
              <w:bottom w:w="80" w:type="dxa"/>
              <w:right w:w="80" w:type="dxa"/>
            </w:tcMar>
          </w:tcPr>
          <w:p>
            <w:r>
              <w:rPr>
                <w:rFonts w:ascii="Arial" w:hAnsi="Arial" w:eastAsia="Arial"/>
                <w:sz w:val="18"/>
              </w:rPr>
              <w:t>Tính transaction type=expense trong filter.</w:t>
            </w:r>
          </w:p>
        </w:tc>
      </w:tr>
      <w:tr>
        <w:tc>
          <w:tcPr>
            <w:tcW w:type="dxa" w:w="2448"/>
            <w:vAlign w:val="top"/>
            <w:tcMar>
              <w:top w:w="80" w:type="dxa"/>
              <w:left w:w="80" w:type="dxa"/>
              <w:bottom w:w="80" w:type="dxa"/>
              <w:right w:w="80" w:type="dxa"/>
            </w:tcMar>
          </w:tcPr>
          <w:p>
            <w:r>
              <w:rPr>
                <w:rFonts w:ascii="Arial" w:hAnsi="Arial" w:eastAsia="Arial"/>
                <w:sz w:val="18"/>
              </w:rPr>
              <w:t>Card Còn lại</w:t>
            </w:r>
          </w:p>
        </w:tc>
        <w:tc>
          <w:tcPr>
            <w:tcW w:type="dxa" w:w="4320"/>
            <w:vAlign w:val="top"/>
            <w:tcMar>
              <w:top w:w="80" w:type="dxa"/>
              <w:left w:w="80" w:type="dxa"/>
              <w:bottom w:w="80" w:type="dxa"/>
              <w:right w:w="80" w:type="dxa"/>
            </w:tcMar>
          </w:tcPr>
          <w:p>
            <w:r>
              <w:rPr>
                <w:rFonts w:ascii="Arial" w:hAnsi="Arial" w:eastAsia="Arial"/>
                <w:sz w:val="18"/>
              </w:rPr>
              <w:t>Còn lại = Thu nhập - Chi tiêu.</w:t>
            </w:r>
          </w:p>
        </w:tc>
        <w:tc>
          <w:tcPr>
            <w:tcW w:type="dxa" w:w="3168"/>
            <w:vAlign w:val="top"/>
            <w:tcMar>
              <w:top w:w="80" w:type="dxa"/>
              <w:left w:w="80" w:type="dxa"/>
              <w:bottom w:w="80" w:type="dxa"/>
              <w:right w:w="80" w:type="dxa"/>
            </w:tcMar>
          </w:tcPr>
          <w:p>
            <w:r>
              <w:rPr>
                <w:rFonts w:ascii="Arial" w:hAnsi="Arial" w:eastAsia="Arial"/>
                <w:sz w:val="18"/>
              </w:rPr>
              <w:t>&gt;=0 màu xanh, &lt;0 màu đỏ.</w:t>
            </w:r>
          </w:p>
        </w:tc>
      </w:tr>
      <w:tr>
        <w:tc>
          <w:tcPr>
            <w:tcW w:type="dxa" w:w="2448"/>
            <w:vAlign w:val="top"/>
            <w:tcMar>
              <w:top w:w="80" w:type="dxa"/>
              <w:left w:w="80" w:type="dxa"/>
              <w:bottom w:w="80" w:type="dxa"/>
              <w:right w:w="80" w:type="dxa"/>
            </w:tcMar>
          </w:tcPr>
          <w:p>
            <w:r>
              <w:rPr>
                <w:rFonts w:ascii="Arial" w:hAnsi="Arial" w:eastAsia="Arial"/>
                <w:sz w:val="18"/>
              </w:rPr>
              <w:t>Bar chart</w:t>
            </w:r>
          </w:p>
        </w:tc>
        <w:tc>
          <w:tcPr>
            <w:tcW w:type="dxa" w:w="4320"/>
            <w:vAlign w:val="top"/>
            <w:tcMar>
              <w:top w:w="80" w:type="dxa"/>
              <w:left w:w="80" w:type="dxa"/>
              <w:bottom w:w="80" w:type="dxa"/>
              <w:right w:w="80" w:type="dxa"/>
            </w:tcMar>
          </w:tcPr>
          <w:p>
            <w:r>
              <w:rPr>
                <w:rFonts w:ascii="Arial" w:hAnsi="Arial" w:eastAsia="Arial"/>
                <w:sz w:val="18"/>
              </w:rPr>
              <w:t>Mỗi mốc thời gian có 2 cột: thu nhập xanh, chi tiêu đỏ.</w:t>
            </w:r>
          </w:p>
        </w:tc>
        <w:tc>
          <w:tcPr>
            <w:tcW w:type="dxa" w:w="3168"/>
            <w:vAlign w:val="top"/>
            <w:tcMar>
              <w:top w:w="80" w:type="dxa"/>
              <w:left w:w="80" w:type="dxa"/>
              <w:bottom w:w="80" w:type="dxa"/>
              <w:right w:w="80" w:type="dxa"/>
            </w:tcMar>
          </w:tcPr>
          <w:p>
            <w:r>
              <w:rPr>
                <w:rFonts w:ascii="Arial" w:hAnsi="Arial" w:eastAsia="Arial"/>
                <w:sz w:val="18"/>
              </w:rPr>
              <w:t>Trục X tùy filter: giờ/ngày/tuần/tháng; trục Y số tiền.</w:t>
            </w:r>
          </w:p>
        </w:tc>
      </w:tr>
      <w:tr>
        <w:tc>
          <w:tcPr>
            <w:tcW w:type="dxa" w:w="2448"/>
            <w:vAlign w:val="top"/>
            <w:tcMar>
              <w:top w:w="80" w:type="dxa"/>
              <w:left w:w="80" w:type="dxa"/>
              <w:bottom w:w="80" w:type="dxa"/>
              <w:right w:w="80" w:type="dxa"/>
            </w:tcMar>
          </w:tcPr>
          <w:p>
            <w:r>
              <w:rPr>
                <w:rFonts w:ascii="Arial" w:hAnsi="Arial" w:eastAsia="Arial"/>
                <w:sz w:val="18"/>
              </w:rPr>
              <w:t>Thống kê danh mục</w:t>
            </w:r>
          </w:p>
        </w:tc>
        <w:tc>
          <w:tcPr>
            <w:tcW w:type="dxa" w:w="4320"/>
            <w:vAlign w:val="top"/>
            <w:tcMar>
              <w:top w:w="80" w:type="dxa"/>
              <w:left w:w="80" w:type="dxa"/>
              <w:bottom w:w="80" w:type="dxa"/>
              <w:right w:w="80" w:type="dxa"/>
            </w:tcMar>
          </w:tcPr>
          <w:p>
            <w:r>
              <w:rPr>
                <w:rFonts w:ascii="Arial" w:hAnsi="Arial" w:eastAsia="Arial"/>
                <w:sz w:val="18"/>
              </w:rPr>
              <w:t>Danh sách tổng theo danh mục chi/thu.</w:t>
            </w:r>
          </w:p>
        </w:tc>
        <w:tc>
          <w:tcPr>
            <w:tcW w:type="dxa" w:w="3168"/>
            <w:vAlign w:val="top"/>
            <w:tcMar>
              <w:top w:w="80" w:type="dxa"/>
              <w:left w:w="80" w:type="dxa"/>
              <w:bottom w:w="80" w:type="dxa"/>
              <w:right w:w="80" w:type="dxa"/>
            </w:tcMar>
          </w:tcPr>
          <w:p>
            <w:r>
              <w:rPr>
                <w:rFonts w:ascii="Arial" w:hAnsi="Arial" w:eastAsia="Arial"/>
                <w:sz w:val="18"/>
              </w:rPr>
              <w:t>Dữ liệu từ local, pending sync vẫn tính.</w:t>
            </w:r>
          </w:p>
        </w:tc>
      </w:tr>
    </w:tbl>
    <w:p/>
    <w:p>
      <w:pPr>
        <w:pStyle w:val="Heading2"/>
      </w:pPr>
      <w:r>
        <w:t>7.10. Công cụ</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2016"/>
            <w:shd w:fill="334155"/>
            <w:vAlign w:val="center"/>
            <w:tcMar>
              <w:top w:w="80" w:type="dxa"/>
              <w:left w:w="80" w:type="dxa"/>
              <w:bottom w:w="80" w:type="dxa"/>
              <w:right w:w="80" w:type="dxa"/>
            </w:tcMar>
          </w:tcPr>
          <w:p>
            <w:r>
              <w:rPr>
                <w:rFonts w:ascii="Arial" w:hAnsi="Arial" w:eastAsia="Arial"/>
                <w:b/>
                <w:color w:val="FFFFFF"/>
                <w:sz w:val="18"/>
              </w:rPr>
              <w:t>Module</w:t>
            </w:r>
          </w:p>
        </w:tc>
        <w:tc>
          <w:tcPr>
            <w:tcW w:type="dxa" w:w="1728"/>
            <w:shd w:fill="334155"/>
            <w:vAlign w:val="center"/>
            <w:tcMar>
              <w:top w:w="80" w:type="dxa"/>
              <w:left w:w="80" w:type="dxa"/>
              <w:bottom w:w="80" w:type="dxa"/>
              <w:right w:w="80" w:type="dxa"/>
            </w:tcMar>
          </w:tcPr>
          <w:p>
            <w:r>
              <w:rPr>
                <w:rFonts w:ascii="Arial" w:hAnsi="Arial" w:eastAsia="Arial"/>
                <w:b/>
                <w:color w:val="FFFFFF"/>
                <w:sz w:val="18"/>
              </w:rPr>
              <w:t>Icon</w:t>
            </w:r>
          </w:p>
        </w:tc>
        <w:tc>
          <w:tcPr>
            <w:tcW w:type="dxa" w:w="1152"/>
            <w:shd w:fill="334155"/>
            <w:vAlign w:val="center"/>
            <w:tcMar>
              <w:top w:w="80" w:type="dxa"/>
              <w:left w:w="80" w:type="dxa"/>
              <w:bottom w:w="80" w:type="dxa"/>
              <w:right w:w="80" w:type="dxa"/>
            </w:tcMar>
          </w:tcPr>
          <w:p>
            <w:r>
              <w:rPr>
                <w:rFonts w:ascii="Arial" w:hAnsi="Arial" w:eastAsia="Arial"/>
                <w:b/>
                <w:color w:val="FFFFFF"/>
                <w:sz w:val="18"/>
              </w:rPr>
              <w:t>Màu</w:t>
            </w:r>
          </w:p>
        </w:tc>
        <w:tc>
          <w:tcPr>
            <w:tcW w:type="dxa" w:w="3600"/>
            <w:shd w:fill="334155"/>
            <w:vAlign w:val="center"/>
            <w:tcMar>
              <w:top w:w="80" w:type="dxa"/>
              <w:left w:w="80" w:type="dxa"/>
              <w:bottom w:w="80" w:type="dxa"/>
              <w:right w:w="80" w:type="dxa"/>
            </w:tcMar>
          </w:tcPr>
          <w:p>
            <w:r>
              <w:rPr>
                <w:rFonts w:ascii="Arial" w:hAnsi="Arial" w:eastAsia="Arial"/>
                <w:b/>
                <w:color w:val="FFFFFF"/>
                <w:sz w:val="18"/>
              </w:rPr>
              <w:t>Sub-content</w:t>
            </w:r>
          </w:p>
        </w:tc>
        <w:tc>
          <w:tcPr>
            <w:tcW w:type="dxa" w:w="1872"/>
            <w:shd w:fill="334155"/>
            <w:vAlign w:val="center"/>
            <w:tcMar>
              <w:top w:w="80" w:type="dxa"/>
              <w:left w:w="80" w:type="dxa"/>
              <w:bottom w:w="80" w:type="dxa"/>
              <w:right w:w="80" w:type="dxa"/>
            </w:tcMar>
          </w:tcPr>
          <w:p>
            <w:r>
              <w:rPr>
                <w:rFonts w:ascii="Arial" w:hAnsi="Arial" w:eastAsia="Arial"/>
                <w:b/>
                <w:color w:val="FFFFFF"/>
                <w:sz w:val="18"/>
              </w:rPr>
              <w:t>Hành động</w:t>
            </w:r>
          </w:p>
        </w:tc>
      </w:tr>
      <w:tr>
        <w:tc>
          <w:tcPr>
            <w:tcW w:type="dxa" w:w="2016"/>
            <w:vAlign w:val="top"/>
            <w:tcMar>
              <w:top w:w="80" w:type="dxa"/>
              <w:left w:w="80" w:type="dxa"/>
              <w:bottom w:w="80" w:type="dxa"/>
              <w:right w:w="80" w:type="dxa"/>
            </w:tcMar>
          </w:tcPr>
          <w:p>
            <w:r>
              <w:rPr>
                <w:rFonts w:ascii="Arial" w:hAnsi="Arial" w:eastAsia="Arial"/>
                <w:sz w:val="18"/>
              </w:rPr>
              <w:t>Scan / AI ghi chi</w:t>
            </w:r>
          </w:p>
        </w:tc>
        <w:tc>
          <w:tcPr>
            <w:tcW w:type="dxa" w:w="1728"/>
            <w:vAlign w:val="top"/>
            <w:tcMar>
              <w:top w:w="80" w:type="dxa"/>
              <w:left w:w="80" w:type="dxa"/>
              <w:bottom w:w="80" w:type="dxa"/>
              <w:right w:w="80" w:type="dxa"/>
            </w:tcMar>
          </w:tcPr>
          <w:p>
            <w:r>
              <w:rPr>
                <w:rFonts w:ascii="Arial" w:hAnsi="Arial" w:eastAsia="Arial"/>
                <w:sz w:val="18"/>
              </w:rPr>
              <w:t>document_scanner</w:t>
            </w:r>
          </w:p>
        </w:tc>
        <w:tc>
          <w:tcPr>
            <w:tcW w:type="dxa" w:w="1152"/>
            <w:vAlign w:val="top"/>
            <w:tcMar>
              <w:top w:w="80" w:type="dxa"/>
              <w:left w:w="80" w:type="dxa"/>
              <w:bottom w:w="80" w:type="dxa"/>
              <w:right w:w="80" w:type="dxa"/>
            </w:tcMar>
          </w:tcPr>
          <w:p>
            <w:r>
              <w:rPr>
                <w:rFonts w:ascii="Arial" w:hAnsi="Arial" w:eastAsia="Arial"/>
                <w:sz w:val="18"/>
              </w:rPr>
              <w:t>Vàng</w:t>
            </w:r>
          </w:p>
        </w:tc>
        <w:tc>
          <w:tcPr>
            <w:tcW w:type="dxa" w:w="3600"/>
            <w:vAlign w:val="top"/>
            <w:tcMar>
              <w:top w:w="80" w:type="dxa"/>
              <w:left w:w="80" w:type="dxa"/>
              <w:bottom w:w="80" w:type="dxa"/>
              <w:right w:w="80" w:type="dxa"/>
            </w:tcMar>
          </w:tcPr>
          <w:p>
            <w:r>
              <w:rPr>
                <w:rFonts w:ascii="Arial" w:hAnsi="Arial" w:eastAsia="Arial"/>
                <w:sz w:val="18"/>
              </w:rPr>
              <w:t>Chụp ảnh hóa đơn hoặc đồ vật để tạo giao dịch.</w:t>
            </w:r>
          </w:p>
        </w:tc>
        <w:tc>
          <w:tcPr>
            <w:tcW w:type="dxa" w:w="1872"/>
            <w:vAlign w:val="top"/>
            <w:tcMar>
              <w:top w:w="80" w:type="dxa"/>
              <w:left w:w="80" w:type="dxa"/>
              <w:bottom w:w="80" w:type="dxa"/>
              <w:right w:w="80" w:type="dxa"/>
            </w:tcMar>
          </w:tcPr>
          <w:p>
            <w:r>
              <w:rPr>
                <w:rFonts w:ascii="Arial" w:hAnsi="Arial" w:eastAsia="Arial"/>
                <w:sz w:val="18"/>
              </w:rPr>
              <w:t>Mở Camera.</w:t>
            </w:r>
          </w:p>
        </w:tc>
      </w:tr>
      <w:tr>
        <w:tc>
          <w:tcPr>
            <w:tcW w:type="dxa" w:w="2016"/>
            <w:vAlign w:val="top"/>
            <w:tcMar>
              <w:top w:w="80" w:type="dxa"/>
              <w:left w:w="80" w:type="dxa"/>
              <w:bottom w:w="80" w:type="dxa"/>
              <w:right w:w="80" w:type="dxa"/>
            </w:tcMar>
          </w:tcPr>
          <w:p>
            <w:r>
              <w:rPr>
                <w:rFonts w:ascii="Arial" w:hAnsi="Arial" w:eastAsia="Arial"/>
                <w:sz w:val="18"/>
              </w:rPr>
              <w:t>Tài khoản</w:t>
            </w:r>
          </w:p>
        </w:tc>
        <w:tc>
          <w:tcPr>
            <w:tcW w:type="dxa" w:w="1728"/>
            <w:vAlign w:val="top"/>
            <w:tcMar>
              <w:top w:w="80" w:type="dxa"/>
              <w:left w:w="80" w:type="dxa"/>
              <w:bottom w:w="80" w:type="dxa"/>
              <w:right w:w="80" w:type="dxa"/>
            </w:tcMar>
          </w:tcPr>
          <w:p>
            <w:r>
              <w:rPr>
                <w:rFonts w:ascii="Arial" w:hAnsi="Arial" w:eastAsia="Arial"/>
                <w:sz w:val="18"/>
              </w:rPr>
              <w:t>account_balance_wallet</w:t>
            </w:r>
          </w:p>
        </w:tc>
        <w:tc>
          <w:tcPr>
            <w:tcW w:type="dxa" w:w="1152"/>
            <w:vAlign w:val="top"/>
            <w:tcMar>
              <w:top w:w="80" w:type="dxa"/>
              <w:left w:w="80" w:type="dxa"/>
              <w:bottom w:w="80" w:type="dxa"/>
              <w:right w:w="80" w:type="dxa"/>
            </w:tcMar>
          </w:tcPr>
          <w:p>
            <w:r>
              <w:rPr>
                <w:rFonts w:ascii="Arial" w:hAnsi="Arial" w:eastAsia="Arial"/>
                <w:sz w:val="18"/>
              </w:rPr>
              <w:t>Vàng</w:t>
            </w:r>
          </w:p>
        </w:tc>
        <w:tc>
          <w:tcPr>
            <w:tcW w:type="dxa" w:w="3600"/>
            <w:vAlign w:val="top"/>
            <w:tcMar>
              <w:top w:w="80" w:type="dxa"/>
              <w:left w:w="80" w:type="dxa"/>
              <w:bottom w:w="80" w:type="dxa"/>
              <w:right w:w="80" w:type="dxa"/>
            </w:tcMar>
          </w:tcPr>
          <w:p>
            <w:r>
              <w:rPr>
                <w:rFonts w:ascii="Arial" w:hAnsi="Arial" w:eastAsia="Arial"/>
                <w:sz w:val="18"/>
              </w:rPr>
              <w:t>Quản lý tài khoản và số tiền hiện có.</w:t>
            </w:r>
          </w:p>
        </w:tc>
        <w:tc>
          <w:tcPr>
            <w:tcW w:type="dxa" w:w="1872"/>
            <w:vAlign w:val="top"/>
            <w:tcMar>
              <w:top w:w="80" w:type="dxa"/>
              <w:left w:w="80" w:type="dxa"/>
              <w:bottom w:w="80" w:type="dxa"/>
              <w:right w:w="80" w:type="dxa"/>
            </w:tcMar>
          </w:tcPr>
          <w:p>
            <w:r>
              <w:rPr>
                <w:rFonts w:ascii="Arial" w:hAnsi="Arial" w:eastAsia="Arial"/>
                <w:sz w:val="18"/>
              </w:rPr>
              <w:t>Mở Tài khoản.</w:t>
            </w:r>
          </w:p>
        </w:tc>
      </w:tr>
      <w:tr>
        <w:tc>
          <w:tcPr>
            <w:tcW w:type="dxa" w:w="2016"/>
            <w:vAlign w:val="top"/>
            <w:tcMar>
              <w:top w:w="80" w:type="dxa"/>
              <w:left w:w="80" w:type="dxa"/>
              <w:bottom w:w="80" w:type="dxa"/>
              <w:right w:w="80" w:type="dxa"/>
            </w:tcMar>
          </w:tcPr>
          <w:p>
            <w:r>
              <w:rPr>
                <w:rFonts w:ascii="Arial" w:hAnsi="Arial" w:eastAsia="Arial"/>
                <w:sz w:val="18"/>
              </w:rPr>
              <w:t>Ngân sách</w:t>
            </w:r>
          </w:p>
        </w:tc>
        <w:tc>
          <w:tcPr>
            <w:tcW w:type="dxa" w:w="1728"/>
            <w:vAlign w:val="top"/>
            <w:tcMar>
              <w:top w:w="80" w:type="dxa"/>
              <w:left w:w="80" w:type="dxa"/>
              <w:bottom w:w="80" w:type="dxa"/>
              <w:right w:w="80" w:type="dxa"/>
            </w:tcMar>
          </w:tcPr>
          <w:p>
            <w:r>
              <w:rPr>
                <w:rFonts w:ascii="Arial" w:hAnsi="Arial" w:eastAsia="Arial"/>
                <w:sz w:val="18"/>
              </w:rPr>
              <w:t>savings</w:t>
            </w:r>
          </w:p>
        </w:tc>
        <w:tc>
          <w:tcPr>
            <w:tcW w:type="dxa" w:w="1152"/>
            <w:vAlign w:val="top"/>
            <w:tcMar>
              <w:top w:w="80" w:type="dxa"/>
              <w:left w:w="80" w:type="dxa"/>
              <w:bottom w:w="80" w:type="dxa"/>
              <w:right w:w="80" w:type="dxa"/>
            </w:tcMar>
          </w:tcPr>
          <w:p>
            <w:r>
              <w:rPr>
                <w:rFonts w:ascii="Arial" w:hAnsi="Arial" w:eastAsia="Arial"/>
                <w:sz w:val="18"/>
              </w:rPr>
              <w:t>Xanh</w:t>
            </w:r>
          </w:p>
        </w:tc>
        <w:tc>
          <w:tcPr>
            <w:tcW w:type="dxa" w:w="3600"/>
            <w:vAlign w:val="top"/>
            <w:tcMar>
              <w:top w:w="80" w:type="dxa"/>
              <w:left w:w="80" w:type="dxa"/>
              <w:bottom w:w="80" w:type="dxa"/>
              <w:right w:w="80" w:type="dxa"/>
            </w:tcMar>
          </w:tcPr>
          <w:p>
            <w:r>
              <w:rPr>
                <w:rFonts w:ascii="Arial" w:hAnsi="Arial" w:eastAsia="Arial"/>
                <w:sz w:val="18"/>
              </w:rPr>
              <w:t>Thêm, sửa, xóa ngân sách chi tiêu.</w:t>
            </w:r>
          </w:p>
        </w:tc>
        <w:tc>
          <w:tcPr>
            <w:tcW w:type="dxa" w:w="1872"/>
            <w:vAlign w:val="top"/>
            <w:tcMar>
              <w:top w:w="80" w:type="dxa"/>
              <w:left w:w="80" w:type="dxa"/>
              <w:bottom w:w="80" w:type="dxa"/>
              <w:right w:w="80" w:type="dxa"/>
            </w:tcMar>
          </w:tcPr>
          <w:p>
            <w:r>
              <w:rPr>
                <w:rFonts w:ascii="Arial" w:hAnsi="Arial" w:eastAsia="Arial"/>
                <w:sz w:val="18"/>
              </w:rPr>
              <w:t>Mở Ngân sách.</w:t>
            </w:r>
          </w:p>
        </w:tc>
      </w:tr>
      <w:tr>
        <w:tc>
          <w:tcPr>
            <w:tcW w:type="dxa" w:w="2016"/>
            <w:vAlign w:val="top"/>
            <w:tcMar>
              <w:top w:w="80" w:type="dxa"/>
              <w:left w:w="80" w:type="dxa"/>
              <w:bottom w:w="80" w:type="dxa"/>
              <w:right w:w="80" w:type="dxa"/>
            </w:tcMar>
          </w:tcPr>
          <w:p>
            <w:r>
              <w:rPr>
                <w:rFonts w:ascii="Arial" w:hAnsi="Arial" w:eastAsia="Arial"/>
                <w:sz w:val="18"/>
              </w:rPr>
              <w:t>Danh mục chi</w:t>
            </w:r>
          </w:p>
        </w:tc>
        <w:tc>
          <w:tcPr>
            <w:tcW w:type="dxa" w:w="1728"/>
            <w:vAlign w:val="top"/>
            <w:tcMar>
              <w:top w:w="80" w:type="dxa"/>
              <w:left w:w="80" w:type="dxa"/>
              <w:bottom w:w="80" w:type="dxa"/>
              <w:right w:w="80" w:type="dxa"/>
            </w:tcMar>
          </w:tcPr>
          <w:p>
            <w:r>
              <w:rPr>
                <w:rFonts w:ascii="Arial" w:hAnsi="Arial" w:eastAsia="Arial"/>
                <w:sz w:val="18"/>
              </w:rPr>
              <w:t>category</w:t>
            </w:r>
          </w:p>
        </w:tc>
        <w:tc>
          <w:tcPr>
            <w:tcW w:type="dxa" w:w="1152"/>
            <w:vAlign w:val="top"/>
            <w:tcMar>
              <w:top w:w="80" w:type="dxa"/>
              <w:left w:w="80" w:type="dxa"/>
              <w:bottom w:w="80" w:type="dxa"/>
              <w:right w:w="80" w:type="dxa"/>
            </w:tcMar>
          </w:tcPr>
          <w:p>
            <w:r>
              <w:rPr>
                <w:rFonts w:ascii="Arial" w:hAnsi="Arial" w:eastAsia="Arial"/>
                <w:sz w:val="18"/>
              </w:rPr>
              <w:t>Đỏ</w:t>
            </w:r>
          </w:p>
        </w:tc>
        <w:tc>
          <w:tcPr>
            <w:tcW w:type="dxa" w:w="3600"/>
            <w:vAlign w:val="top"/>
            <w:tcMar>
              <w:top w:w="80" w:type="dxa"/>
              <w:left w:w="80" w:type="dxa"/>
              <w:bottom w:w="80" w:type="dxa"/>
              <w:right w:w="80" w:type="dxa"/>
            </w:tcMar>
          </w:tcPr>
          <w:p>
            <w:r>
              <w:rPr>
                <w:rFonts w:ascii="Arial" w:hAnsi="Arial" w:eastAsia="Arial"/>
                <w:sz w:val="18"/>
              </w:rPr>
              <w:t>Danh sách các khoản chi, có thể thêm/sửa/xóa.</w:t>
            </w:r>
          </w:p>
        </w:tc>
        <w:tc>
          <w:tcPr>
            <w:tcW w:type="dxa" w:w="1872"/>
            <w:vAlign w:val="top"/>
            <w:tcMar>
              <w:top w:w="80" w:type="dxa"/>
              <w:left w:w="80" w:type="dxa"/>
              <w:bottom w:w="80" w:type="dxa"/>
              <w:right w:w="80" w:type="dxa"/>
            </w:tcMar>
          </w:tcPr>
          <w:p>
            <w:r>
              <w:rPr>
                <w:rFonts w:ascii="Arial" w:hAnsi="Arial" w:eastAsia="Arial"/>
                <w:sz w:val="18"/>
              </w:rPr>
              <w:t>Mở Danh mục chi.</w:t>
            </w:r>
          </w:p>
        </w:tc>
      </w:tr>
      <w:tr>
        <w:tc>
          <w:tcPr>
            <w:tcW w:type="dxa" w:w="2016"/>
            <w:vAlign w:val="top"/>
            <w:tcMar>
              <w:top w:w="80" w:type="dxa"/>
              <w:left w:w="80" w:type="dxa"/>
              <w:bottom w:w="80" w:type="dxa"/>
              <w:right w:w="80" w:type="dxa"/>
            </w:tcMar>
          </w:tcPr>
          <w:p>
            <w:r>
              <w:rPr>
                <w:rFonts w:ascii="Arial" w:hAnsi="Arial" w:eastAsia="Arial"/>
                <w:sz w:val="18"/>
              </w:rPr>
              <w:t>Danh mục thu</w:t>
            </w:r>
          </w:p>
        </w:tc>
        <w:tc>
          <w:tcPr>
            <w:tcW w:type="dxa" w:w="1728"/>
            <w:vAlign w:val="top"/>
            <w:tcMar>
              <w:top w:w="80" w:type="dxa"/>
              <w:left w:w="80" w:type="dxa"/>
              <w:bottom w:w="80" w:type="dxa"/>
              <w:right w:w="80" w:type="dxa"/>
            </w:tcMar>
          </w:tcPr>
          <w:p>
            <w:r>
              <w:rPr>
                <w:rFonts w:ascii="Arial" w:hAnsi="Arial" w:eastAsia="Arial"/>
                <w:sz w:val="18"/>
              </w:rPr>
              <w:t>category</w:t>
            </w:r>
          </w:p>
        </w:tc>
        <w:tc>
          <w:tcPr>
            <w:tcW w:type="dxa" w:w="1152"/>
            <w:vAlign w:val="top"/>
            <w:tcMar>
              <w:top w:w="80" w:type="dxa"/>
              <w:left w:w="80" w:type="dxa"/>
              <w:bottom w:w="80" w:type="dxa"/>
              <w:right w:w="80" w:type="dxa"/>
            </w:tcMar>
          </w:tcPr>
          <w:p>
            <w:r>
              <w:rPr>
                <w:rFonts w:ascii="Arial" w:hAnsi="Arial" w:eastAsia="Arial"/>
                <w:sz w:val="18"/>
              </w:rPr>
              <w:t>Xanh</w:t>
            </w:r>
          </w:p>
        </w:tc>
        <w:tc>
          <w:tcPr>
            <w:tcW w:type="dxa" w:w="3600"/>
            <w:vAlign w:val="top"/>
            <w:tcMar>
              <w:top w:w="80" w:type="dxa"/>
              <w:left w:w="80" w:type="dxa"/>
              <w:bottom w:w="80" w:type="dxa"/>
              <w:right w:w="80" w:type="dxa"/>
            </w:tcMar>
          </w:tcPr>
          <w:p>
            <w:r>
              <w:rPr>
                <w:rFonts w:ascii="Arial" w:hAnsi="Arial" w:eastAsia="Arial"/>
                <w:sz w:val="18"/>
              </w:rPr>
              <w:t>Danh sách các khoản thu, có thể thêm/sửa/xóa.</w:t>
            </w:r>
          </w:p>
        </w:tc>
        <w:tc>
          <w:tcPr>
            <w:tcW w:type="dxa" w:w="1872"/>
            <w:vAlign w:val="top"/>
            <w:tcMar>
              <w:top w:w="80" w:type="dxa"/>
              <w:left w:w="80" w:type="dxa"/>
              <w:bottom w:w="80" w:type="dxa"/>
              <w:right w:w="80" w:type="dxa"/>
            </w:tcMar>
          </w:tcPr>
          <w:p>
            <w:r>
              <w:rPr>
                <w:rFonts w:ascii="Arial" w:hAnsi="Arial" w:eastAsia="Arial"/>
                <w:sz w:val="18"/>
              </w:rPr>
              <w:t>Mở Danh mục thu.</w:t>
            </w:r>
          </w:p>
        </w:tc>
      </w:tr>
      <w:tr>
        <w:tc>
          <w:tcPr>
            <w:tcW w:type="dxa" w:w="2016"/>
            <w:vAlign w:val="top"/>
            <w:tcMar>
              <w:top w:w="80" w:type="dxa"/>
              <w:left w:w="80" w:type="dxa"/>
              <w:bottom w:w="80" w:type="dxa"/>
              <w:right w:w="80" w:type="dxa"/>
            </w:tcMar>
          </w:tcPr>
          <w:p>
            <w:r>
              <w:rPr>
                <w:rFonts w:ascii="Arial" w:hAnsi="Arial" w:eastAsia="Arial"/>
                <w:sz w:val="18"/>
              </w:rPr>
              <w:t>Giao dịch định kỳ</w:t>
            </w:r>
          </w:p>
        </w:tc>
        <w:tc>
          <w:tcPr>
            <w:tcW w:type="dxa" w:w="1728"/>
            <w:vAlign w:val="top"/>
            <w:tcMar>
              <w:top w:w="80" w:type="dxa"/>
              <w:left w:w="80" w:type="dxa"/>
              <w:bottom w:w="80" w:type="dxa"/>
              <w:right w:w="80" w:type="dxa"/>
            </w:tcMar>
          </w:tcPr>
          <w:p>
            <w:r>
              <w:rPr>
                <w:rFonts w:ascii="Arial" w:hAnsi="Arial" w:eastAsia="Arial"/>
                <w:sz w:val="18"/>
              </w:rPr>
              <w:t>event_repeat</w:t>
            </w:r>
          </w:p>
        </w:tc>
        <w:tc>
          <w:tcPr>
            <w:tcW w:type="dxa" w:w="1152"/>
            <w:vAlign w:val="top"/>
            <w:tcMar>
              <w:top w:w="80" w:type="dxa"/>
              <w:left w:w="80" w:type="dxa"/>
              <w:bottom w:w="80" w:type="dxa"/>
              <w:right w:w="80" w:type="dxa"/>
            </w:tcMar>
          </w:tcPr>
          <w:p>
            <w:r>
              <w:rPr>
                <w:rFonts w:ascii="Arial" w:hAnsi="Arial" w:eastAsia="Arial"/>
                <w:sz w:val="18"/>
              </w:rPr>
              <w:t>Tím</w:t>
            </w:r>
          </w:p>
        </w:tc>
        <w:tc>
          <w:tcPr>
            <w:tcW w:type="dxa" w:w="3600"/>
            <w:vAlign w:val="top"/>
            <w:tcMar>
              <w:top w:w="80" w:type="dxa"/>
              <w:left w:w="80" w:type="dxa"/>
              <w:bottom w:w="80" w:type="dxa"/>
              <w:right w:w="80" w:type="dxa"/>
            </w:tcMar>
          </w:tcPr>
          <w:p>
            <w:r>
              <w:rPr>
                <w:rFonts w:ascii="Arial" w:hAnsi="Arial" w:eastAsia="Arial"/>
                <w:sz w:val="18"/>
              </w:rPr>
              <w:t>Tự động tạo giao dịch theo lịch cài đặt.</w:t>
            </w:r>
          </w:p>
        </w:tc>
        <w:tc>
          <w:tcPr>
            <w:tcW w:type="dxa" w:w="1872"/>
            <w:vAlign w:val="top"/>
            <w:tcMar>
              <w:top w:w="80" w:type="dxa"/>
              <w:left w:w="80" w:type="dxa"/>
              <w:bottom w:w="80" w:type="dxa"/>
              <w:right w:w="80" w:type="dxa"/>
            </w:tcMar>
          </w:tcPr>
          <w:p>
            <w:r>
              <w:rPr>
                <w:rFonts w:ascii="Arial" w:hAnsi="Arial" w:eastAsia="Arial"/>
                <w:sz w:val="18"/>
              </w:rPr>
              <w:t>Mở Giao dịch định kỳ.</w:t>
            </w:r>
          </w:p>
        </w:tc>
      </w:tr>
      <w:tr>
        <w:tc>
          <w:tcPr>
            <w:tcW w:type="dxa" w:w="2016"/>
            <w:vAlign w:val="top"/>
            <w:tcMar>
              <w:top w:w="80" w:type="dxa"/>
              <w:left w:w="80" w:type="dxa"/>
              <w:bottom w:w="80" w:type="dxa"/>
              <w:right w:w="80" w:type="dxa"/>
            </w:tcMar>
          </w:tcPr>
          <w:p>
            <w:r>
              <w:rPr>
                <w:rFonts w:ascii="Arial" w:hAnsi="Arial" w:eastAsia="Arial"/>
                <w:sz w:val="18"/>
              </w:rPr>
              <w:t>Chia tiền</w:t>
            </w:r>
          </w:p>
        </w:tc>
        <w:tc>
          <w:tcPr>
            <w:tcW w:type="dxa" w:w="1728"/>
            <w:vAlign w:val="top"/>
            <w:tcMar>
              <w:top w:w="80" w:type="dxa"/>
              <w:left w:w="80" w:type="dxa"/>
              <w:bottom w:w="80" w:type="dxa"/>
              <w:right w:w="80" w:type="dxa"/>
            </w:tcMar>
          </w:tcPr>
          <w:p>
            <w:r>
              <w:rPr>
                <w:rFonts w:ascii="Arial" w:hAnsi="Arial" w:eastAsia="Arial"/>
                <w:sz w:val="18"/>
              </w:rPr>
              <w:t>groups</w:t>
            </w:r>
          </w:p>
        </w:tc>
        <w:tc>
          <w:tcPr>
            <w:tcW w:type="dxa" w:w="1152"/>
            <w:vAlign w:val="top"/>
            <w:tcMar>
              <w:top w:w="80" w:type="dxa"/>
              <w:left w:w="80" w:type="dxa"/>
              <w:bottom w:w="80" w:type="dxa"/>
              <w:right w:w="80" w:type="dxa"/>
            </w:tcMar>
          </w:tcPr>
          <w:p>
            <w:r>
              <w:rPr>
                <w:rFonts w:ascii="Arial" w:hAnsi="Arial" w:eastAsia="Arial"/>
                <w:sz w:val="18"/>
              </w:rPr>
              <w:t>Xanh dương</w:t>
            </w:r>
          </w:p>
        </w:tc>
        <w:tc>
          <w:tcPr>
            <w:tcW w:type="dxa" w:w="3600"/>
            <w:vAlign w:val="top"/>
            <w:tcMar>
              <w:top w:w="80" w:type="dxa"/>
              <w:left w:w="80" w:type="dxa"/>
              <w:bottom w:w="80" w:type="dxa"/>
              <w:right w:w="80" w:type="dxa"/>
            </w:tcMar>
          </w:tcPr>
          <w:p>
            <w:r>
              <w:rPr>
                <w:rFonts w:ascii="Arial" w:hAnsi="Arial" w:eastAsia="Arial"/>
                <w:sz w:val="18"/>
              </w:rPr>
              <w:t>Tạo khoản chi với bạn bè và tính ai đang âm/dương.</w:t>
            </w:r>
          </w:p>
        </w:tc>
        <w:tc>
          <w:tcPr>
            <w:tcW w:type="dxa" w:w="1872"/>
            <w:vAlign w:val="top"/>
            <w:tcMar>
              <w:top w:w="80" w:type="dxa"/>
              <w:left w:w="80" w:type="dxa"/>
              <w:bottom w:w="80" w:type="dxa"/>
              <w:right w:w="80" w:type="dxa"/>
            </w:tcMar>
          </w:tcPr>
          <w:p>
            <w:r>
              <w:rPr>
                <w:rFonts w:ascii="Arial" w:hAnsi="Arial" w:eastAsia="Arial"/>
                <w:sz w:val="18"/>
              </w:rPr>
              <w:t>Mở Chia tiền.</w:t>
            </w:r>
          </w:p>
        </w:tc>
      </w:tr>
    </w:tbl>
    <w:p/>
    <w:p>
      <w:pPr>
        <w:pStyle w:val="Heading2"/>
      </w:pPr>
      <w:r>
        <w:t>7.11. Tài khoản</w:t>
      </w:r>
    </w:p>
    <w:p>
      <w:r>
        <w:t>Quản lý tài khoản/ví tiền của user. Màn danh sách có top app bar Tài khoản và nút + Thêm tài khoản. Mỗi card tài khoản hiển thị tên tài khoản, số tiền hiện có, currency, icon ví/ngân hàng, menu sửa/xóa.</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Thêm tài khoản</w:t>
            </w:r>
          </w:p>
        </w:tc>
        <w:tc>
          <w:tcPr>
            <w:tcW w:type="dxa" w:w="7488"/>
            <w:vAlign w:val="top"/>
            <w:tcMar>
              <w:top w:w="80" w:type="dxa"/>
              <w:left w:w="80" w:type="dxa"/>
              <w:bottom w:w="80" w:type="dxa"/>
              <w:right w:w="80" w:type="dxa"/>
            </w:tcMar>
          </w:tcPr>
          <w:p>
            <w:r>
              <w:rPr>
                <w:rFonts w:ascii="Arial" w:hAnsi="Arial" w:eastAsia="Arial"/>
                <w:sz w:val="18"/>
              </w:rPr>
              <w:t>Form gồm Tên tài khoản, Số tiền hiện có, Tiền tệ default VND. Lưu xong tài khoản xuất hiện trong danh sách và Trang chủ cập nhật số dư.</w:t>
            </w:r>
          </w:p>
        </w:tc>
      </w:tr>
      <w:tr>
        <w:tc>
          <w:tcPr>
            <w:tcW w:type="dxa" w:w="2592"/>
            <w:vAlign w:val="top"/>
            <w:tcMar>
              <w:top w:w="80" w:type="dxa"/>
              <w:left w:w="80" w:type="dxa"/>
              <w:bottom w:w="80" w:type="dxa"/>
              <w:right w:w="80" w:type="dxa"/>
            </w:tcMar>
          </w:tcPr>
          <w:p>
            <w:r>
              <w:rPr>
                <w:rFonts w:ascii="Arial" w:hAnsi="Arial" w:eastAsia="Arial"/>
                <w:sz w:val="18"/>
              </w:rPr>
              <w:t>Sửa tài khoản</w:t>
            </w:r>
          </w:p>
        </w:tc>
        <w:tc>
          <w:tcPr>
            <w:tcW w:type="dxa" w:w="7488"/>
            <w:vAlign w:val="top"/>
            <w:tcMar>
              <w:top w:w="80" w:type="dxa"/>
              <w:left w:w="80" w:type="dxa"/>
              <w:bottom w:w="80" w:type="dxa"/>
              <w:right w:w="80" w:type="dxa"/>
            </w:tcMar>
          </w:tcPr>
          <w:p>
            <w:r>
              <w:rPr>
                <w:rFonts w:ascii="Arial" w:hAnsi="Arial" w:eastAsia="Arial"/>
                <w:sz w:val="18"/>
              </w:rPr>
              <w:t>Sửa tên tài khoản và số tiền hiện có; cập nhật Trang chủ.</w:t>
            </w:r>
          </w:p>
        </w:tc>
      </w:tr>
      <w:tr>
        <w:tc>
          <w:tcPr>
            <w:tcW w:type="dxa" w:w="2592"/>
            <w:vAlign w:val="top"/>
            <w:tcMar>
              <w:top w:w="80" w:type="dxa"/>
              <w:left w:w="80" w:type="dxa"/>
              <w:bottom w:w="80" w:type="dxa"/>
              <w:right w:w="80" w:type="dxa"/>
            </w:tcMar>
          </w:tcPr>
          <w:p>
            <w:r>
              <w:rPr>
                <w:rFonts w:ascii="Arial" w:hAnsi="Arial" w:eastAsia="Arial"/>
                <w:sz w:val="18"/>
              </w:rPr>
              <w:t>Xóa tài khoản</w:t>
            </w:r>
          </w:p>
        </w:tc>
        <w:tc>
          <w:tcPr>
            <w:tcW w:type="dxa" w:w="7488"/>
            <w:vAlign w:val="top"/>
            <w:tcMar>
              <w:top w:w="80" w:type="dxa"/>
              <w:left w:w="80" w:type="dxa"/>
              <w:bottom w:w="80" w:type="dxa"/>
              <w:right w:w="80" w:type="dxa"/>
            </w:tcMar>
          </w:tcPr>
          <w:p>
            <w:r>
              <w:rPr>
                <w:rFonts w:ascii="Arial" w:hAnsi="Arial" w:eastAsia="Arial"/>
                <w:sz w:val="18"/>
              </w:rPr>
              <w:t>Popup xác nhận. Không cho xóa tài khoản mặc định nếu chưa chọn tài khoản thay thế. Giao dịch cũ không bị xóa.</w:t>
            </w:r>
          </w:p>
        </w:tc>
      </w:tr>
    </w:tbl>
    <w:p/>
    <w:p>
      <w:pPr>
        <w:pStyle w:val="Heading2"/>
      </w:pPr>
      <w:r>
        <w:t>7.12. Ngân sách</w:t>
      </w:r>
    </w:p>
    <w:p>
      <w:r>
        <w:t>Cho phép user quản lý ngân sách chi tiêu theo danh mục. Danh sách card gồm tên ngân sách, danh mục chi, hạn mức, đã chi, còn lại, progress bar, icon sửa/xóa.</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Thêm ngân sách</w:t>
            </w:r>
          </w:p>
        </w:tc>
        <w:tc>
          <w:tcPr>
            <w:tcW w:type="dxa" w:w="7488"/>
            <w:vAlign w:val="top"/>
            <w:tcMar>
              <w:top w:w="80" w:type="dxa"/>
              <w:left w:w="80" w:type="dxa"/>
              <w:bottom w:w="80" w:type="dxa"/>
              <w:right w:w="80" w:type="dxa"/>
            </w:tcMar>
          </w:tcPr>
          <w:p>
            <w:r>
              <w:rPr>
                <w:rFonts w:ascii="Arial" w:hAnsi="Arial" w:eastAsia="Arial"/>
                <w:sz w:val="18"/>
              </w:rPr>
              <w:t>Form gồm Tên ngân sách, Danh mục chi, Số tiền ngân sách, khoảng thời gian theo tuần/tháng/tùy chọn, ngày bắt đầu, ngày kết thúc nếu tùy chọn.</w:t>
            </w:r>
          </w:p>
        </w:tc>
      </w:tr>
      <w:tr>
        <w:tc>
          <w:tcPr>
            <w:tcW w:type="dxa" w:w="2592"/>
            <w:vAlign w:val="top"/>
            <w:tcMar>
              <w:top w:w="80" w:type="dxa"/>
              <w:left w:w="80" w:type="dxa"/>
              <w:bottom w:w="80" w:type="dxa"/>
              <w:right w:w="80" w:type="dxa"/>
            </w:tcMar>
          </w:tcPr>
          <w:p>
            <w:r>
              <w:rPr>
                <w:rFonts w:ascii="Arial" w:hAnsi="Arial" w:eastAsia="Arial"/>
                <w:sz w:val="18"/>
              </w:rPr>
              <w:t>Sửa ngân sách</w:t>
            </w:r>
          </w:p>
        </w:tc>
        <w:tc>
          <w:tcPr>
            <w:tcW w:type="dxa" w:w="7488"/>
            <w:vAlign w:val="top"/>
            <w:tcMar>
              <w:top w:w="80" w:type="dxa"/>
              <w:left w:w="80" w:type="dxa"/>
              <w:bottom w:w="80" w:type="dxa"/>
              <w:right w:w="80" w:type="dxa"/>
            </w:tcMar>
          </w:tcPr>
          <w:p>
            <w:r>
              <w:rPr>
                <w:rFonts w:ascii="Arial" w:hAnsi="Arial" w:eastAsia="Arial"/>
                <w:sz w:val="18"/>
              </w:rPr>
              <w:t>Sửa tên, danh mục, số tiền, thời gian. App tính lại progress.</w:t>
            </w:r>
          </w:p>
        </w:tc>
      </w:tr>
      <w:tr>
        <w:tc>
          <w:tcPr>
            <w:tcW w:type="dxa" w:w="2592"/>
            <w:vAlign w:val="top"/>
            <w:tcMar>
              <w:top w:w="80" w:type="dxa"/>
              <w:left w:w="80" w:type="dxa"/>
              <w:bottom w:w="80" w:type="dxa"/>
              <w:right w:w="80" w:type="dxa"/>
            </w:tcMar>
          </w:tcPr>
          <w:p>
            <w:r>
              <w:rPr>
                <w:rFonts w:ascii="Arial" w:hAnsi="Arial" w:eastAsia="Arial"/>
                <w:sz w:val="18"/>
              </w:rPr>
              <w:t>Xóa ngân sách</w:t>
            </w:r>
          </w:p>
        </w:tc>
        <w:tc>
          <w:tcPr>
            <w:tcW w:type="dxa" w:w="7488"/>
            <w:vAlign w:val="top"/>
            <w:tcMar>
              <w:top w:w="80" w:type="dxa"/>
              <w:left w:w="80" w:type="dxa"/>
              <w:bottom w:w="80" w:type="dxa"/>
              <w:right w:w="80" w:type="dxa"/>
            </w:tcMar>
          </w:tcPr>
          <w:p>
            <w:r>
              <w:rPr>
                <w:rFonts w:ascii="Arial" w:hAnsi="Arial" w:eastAsia="Arial"/>
                <w:sz w:val="18"/>
              </w:rPr>
              <w:t>Popup xác nhận. Xóa ngân sách không xóa dữ liệu giao dịch.</w:t>
            </w:r>
          </w:p>
        </w:tc>
      </w:tr>
      <w:tr>
        <w:tc>
          <w:tcPr>
            <w:tcW w:type="dxa" w:w="2592"/>
            <w:vAlign w:val="top"/>
            <w:tcMar>
              <w:top w:w="80" w:type="dxa"/>
              <w:left w:w="80" w:type="dxa"/>
              <w:bottom w:w="80" w:type="dxa"/>
              <w:right w:w="80" w:type="dxa"/>
            </w:tcMar>
          </w:tcPr>
          <w:p>
            <w:r>
              <w:rPr>
                <w:rFonts w:ascii="Arial" w:hAnsi="Arial" w:eastAsia="Arial"/>
                <w:sz w:val="18"/>
              </w:rPr>
              <w:t>Progress</w:t>
            </w:r>
          </w:p>
        </w:tc>
        <w:tc>
          <w:tcPr>
            <w:tcW w:type="dxa" w:w="7488"/>
            <w:vAlign w:val="top"/>
            <w:tcMar>
              <w:top w:w="80" w:type="dxa"/>
              <w:left w:w="80" w:type="dxa"/>
              <w:bottom w:w="80" w:type="dxa"/>
              <w:right w:w="80" w:type="dxa"/>
            </w:tcMar>
          </w:tcPr>
          <w:p>
            <w:r>
              <w:rPr>
                <w:rFonts w:ascii="Arial" w:hAnsi="Arial" w:eastAsia="Arial"/>
                <w:sz w:val="18"/>
              </w:rPr>
              <w:t>0-70% màu xanh; 71-99% màu cam; &gt;=100% màu đỏ.</w:t>
            </w:r>
          </w:p>
        </w:tc>
      </w:tr>
    </w:tbl>
    <w:p/>
    <w:p>
      <w:pPr>
        <w:pStyle w:val="Heading2"/>
      </w:pPr>
      <w:r>
        <w:t>7.13. Danh mục chi</w:t>
      </w:r>
    </w:p>
    <w:p>
      <w:r>
        <w:t>Quản lý danh sách các khoản chi, có thể thêm/sửa/xóa. Header/icon chính màu đỏ. Sub-content: Danh sách các khoản chi, có thể thêm/sửa/xóa.</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Danh mục mặc định</w:t>
            </w:r>
          </w:p>
        </w:tc>
        <w:tc>
          <w:tcPr>
            <w:tcW w:type="dxa" w:w="7488"/>
            <w:vAlign w:val="top"/>
            <w:tcMar>
              <w:top w:w="80" w:type="dxa"/>
              <w:left w:w="80" w:type="dxa"/>
              <w:bottom w:w="80" w:type="dxa"/>
              <w:right w:w="80" w:type="dxa"/>
            </w:tcMar>
          </w:tcPr>
          <w:p>
            <w:r>
              <w:rPr>
                <w:rFonts w:ascii="Arial" w:hAnsi="Arial" w:eastAsia="Arial"/>
                <w:sz w:val="18"/>
              </w:rPr>
              <w:t>Ăn uống, Cafe, Đi lại, Mua sắm, Hóa đơn cố định, Nhà cửa, Sức khỏe, Giải trí, Du lịch, Gia đình, Quà tặng, Sửa chữa, Khác.</w:t>
            </w:r>
          </w:p>
        </w:tc>
      </w:tr>
      <w:tr>
        <w:tc>
          <w:tcPr>
            <w:tcW w:type="dxa" w:w="2592"/>
            <w:vAlign w:val="top"/>
            <w:tcMar>
              <w:top w:w="80" w:type="dxa"/>
              <w:left w:w="80" w:type="dxa"/>
              <w:bottom w:w="80" w:type="dxa"/>
              <w:right w:w="80" w:type="dxa"/>
            </w:tcMar>
          </w:tcPr>
          <w:p>
            <w:r>
              <w:rPr>
                <w:rFonts w:ascii="Arial" w:hAnsi="Arial" w:eastAsia="Arial"/>
                <w:sz w:val="18"/>
              </w:rPr>
              <w:t>Thêm/Sửa</w:t>
            </w:r>
          </w:p>
        </w:tc>
        <w:tc>
          <w:tcPr>
            <w:tcW w:type="dxa" w:w="7488"/>
            <w:vAlign w:val="top"/>
            <w:tcMar>
              <w:top w:w="80" w:type="dxa"/>
              <w:left w:w="80" w:type="dxa"/>
              <w:bottom w:w="80" w:type="dxa"/>
              <w:right w:w="80" w:type="dxa"/>
            </w:tcMar>
          </w:tcPr>
          <w:p>
            <w:r>
              <w:rPr>
                <w:rFonts w:ascii="Arial" w:hAnsi="Arial" w:eastAsia="Arial"/>
                <w:sz w:val="18"/>
              </w:rPr>
              <w:t>Tên danh mục, icon, màu, từ khóa nhận diện khi scan. Không cho trùng tên trong danh mục chi.</w:t>
            </w:r>
          </w:p>
        </w:tc>
      </w:tr>
      <w:tr>
        <w:tc>
          <w:tcPr>
            <w:tcW w:type="dxa" w:w="2592"/>
            <w:vAlign w:val="top"/>
            <w:tcMar>
              <w:top w:w="80" w:type="dxa"/>
              <w:left w:w="80" w:type="dxa"/>
              <w:bottom w:w="80" w:type="dxa"/>
              <w:right w:w="80" w:type="dxa"/>
            </w:tcMar>
          </w:tcPr>
          <w:p>
            <w:r>
              <w:rPr>
                <w:rFonts w:ascii="Arial" w:hAnsi="Arial" w:eastAsia="Arial"/>
                <w:sz w:val="18"/>
              </w:rPr>
              <w:t>Xóa</w:t>
            </w:r>
          </w:p>
        </w:tc>
        <w:tc>
          <w:tcPr>
            <w:tcW w:type="dxa" w:w="7488"/>
            <w:vAlign w:val="top"/>
            <w:tcMar>
              <w:top w:w="80" w:type="dxa"/>
              <w:left w:w="80" w:type="dxa"/>
              <w:bottom w:w="80" w:type="dxa"/>
              <w:right w:w="80" w:type="dxa"/>
            </w:tcMar>
          </w:tcPr>
          <w:p>
            <w:r>
              <w:rPr>
                <w:rFonts w:ascii="Arial" w:hAnsi="Arial" w:eastAsia="Arial"/>
                <w:sz w:val="18"/>
              </w:rPr>
              <w:t>Nếu chưa có giao dịch thì cho xóa. Nếu đã có giao dịch, hỏi chuyển giao dịch sang Khác rồi mới xóa.</w:t>
            </w:r>
          </w:p>
        </w:tc>
      </w:tr>
    </w:tbl>
    <w:p/>
    <w:p>
      <w:pPr>
        <w:pStyle w:val="Heading2"/>
      </w:pPr>
      <w:r>
        <w:t>7.14. Danh mục thu</w:t>
      </w:r>
    </w:p>
    <w:p>
      <w:r>
        <w:t>Quản lý danh sách các khoản thu, có thể thêm/sửa/xóa. Header/icon chính màu xanh. Sub-content: Danh sách các khoản thu, có thể thêm/sửa/xóa.</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Danh mục mặc định</w:t>
            </w:r>
          </w:p>
        </w:tc>
        <w:tc>
          <w:tcPr>
            <w:tcW w:type="dxa" w:w="7488"/>
            <w:vAlign w:val="top"/>
            <w:tcMar>
              <w:top w:w="80" w:type="dxa"/>
              <w:left w:w="80" w:type="dxa"/>
              <w:bottom w:w="80" w:type="dxa"/>
              <w:right w:w="80" w:type="dxa"/>
            </w:tcMar>
          </w:tcPr>
          <w:p>
            <w:r>
              <w:rPr>
                <w:rFonts w:ascii="Arial" w:hAnsi="Arial" w:eastAsia="Arial"/>
                <w:sz w:val="18"/>
              </w:rPr>
              <w:t>Lương, Thưởng, Kinh doanh, Đầu tư, Quà tặng, Hoàn tiền, Lãi tiết kiệm, Khác.</w:t>
            </w:r>
          </w:p>
        </w:tc>
      </w:tr>
      <w:tr>
        <w:tc>
          <w:tcPr>
            <w:tcW w:type="dxa" w:w="2592"/>
            <w:vAlign w:val="top"/>
            <w:tcMar>
              <w:top w:w="80" w:type="dxa"/>
              <w:left w:w="80" w:type="dxa"/>
              <w:bottom w:w="80" w:type="dxa"/>
              <w:right w:w="80" w:type="dxa"/>
            </w:tcMar>
          </w:tcPr>
          <w:p>
            <w:r>
              <w:rPr>
                <w:rFonts w:ascii="Arial" w:hAnsi="Arial" w:eastAsia="Arial"/>
                <w:sz w:val="18"/>
              </w:rPr>
              <w:t>Rule</w:t>
            </w:r>
          </w:p>
        </w:tc>
        <w:tc>
          <w:tcPr>
            <w:tcW w:type="dxa" w:w="7488"/>
            <w:vAlign w:val="top"/>
            <w:tcMar>
              <w:top w:w="80" w:type="dxa"/>
              <w:left w:w="80" w:type="dxa"/>
              <w:bottom w:w="80" w:type="dxa"/>
              <w:right w:w="80" w:type="dxa"/>
            </w:tcMar>
          </w:tcPr>
          <w:p>
            <w:r>
              <w:rPr>
                <w:rFonts w:ascii="Arial" w:hAnsi="Arial" w:eastAsia="Arial"/>
                <w:sz w:val="18"/>
              </w:rPr>
              <w:t>Danh mục thu chỉ dùng cho transaction type=income; không hiển thị ở form thêm chi tiêu.</w:t>
            </w:r>
          </w:p>
        </w:tc>
      </w:tr>
      <w:tr>
        <w:tc>
          <w:tcPr>
            <w:tcW w:type="dxa" w:w="2592"/>
            <w:vAlign w:val="top"/>
            <w:tcMar>
              <w:top w:w="80" w:type="dxa"/>
              <w:left w:w="80" w:type="dxa"/>
              <w:bottom w:w="80" w:type="dxa"/>
              <w:right w:w="80" w:type="dxa"/>
            </w:tcMar>
          </w:tcPr>
          <w:p>
            <w:r>
              <w:rPr>
                <w:rFonts w:ascii="Arial" w:hAnsi="Arial" w:eastAsia="Arial"/>
                <w:sz w:val="18"/>
              </w:rPr>
              <w:t>Thêm/Sửa/Xóa</w:t>
            </w:r>
          </w:p>
        </w:tc>
        <w:tc>
          <w:tcPr>
            <w:tcW w:type="dxa" w:w="7488"/>
            <w:vAlign w:val="top"/>
            <w:tcMar>
              <w:top w:w="80" w:type="dxa"/>
              <w:left w:w="80" w:type="dxa"/>
              <w:bottom w:w="80" w:type="dxa"/>
              <w:right w:w="80" w:type="dxa"/>
            </w:tcMar>
          </w:tcPr>
          <w:p>
            <w:r>
              <w:rPr>
                <w:rFonts w:ascii="Arial" w:hAnsi="Arial" w:eastAsia="Arial"/>
                <w:sz w:val="18"/>
              </w:rPr>
              <w:t>Logic giống danh mục chi, nhưng áp dụng riêng cho income category.</w:t>
            </w:r>
          </w:p>
        </w:tc>
      </w:tr>
    </w:tbl>
    <w:p/>
    <w:p>
      <w:pPr>
        <w:pStyle w:val="Heading2"/>
      </w:pPr>
      <w:r>
        <w:t>7.15. Giao dịch định kỳ</w:t>
      </w:r>
    </w:p>
    <w:p>
      <w:r>
        <w:t>Cho phép user tạo các khoản thu/chi lặp lại theo thời gian đã cài đặt. Đến thời điểm, app tự động tạo giao dịch và cập nhật số dư.</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Danh sách</w:t>
            </w:r>
          </w:p>
        </w:tc>
        <w:tc>
          <w:tcPr>
            <w:tcW w:type="dxa" w:w="7488"/>
            <w:vAlign w:val="top"/>
            <w:tcMar>
              <w:top w:w="80" w:type="dxa"/>
              <w:left w:w="80" w:type="dxa"/>
              <w:bottom w:w="80" w:type="dxa"/>
              <w:right w:w="80" w:type="dxa"/>
            </w:tcMar>
          </w:tcPr>
          <w:p>
            <w:r>
              <w:rPr>
                <w:rFonts w:ascii="Arial" w:hAnsi="Arial" w:eastAsia="Arial"/>
                <w:sz w:val="18"/>
              </w:rPr>
              <w:t>Tên giao dịch, loại thu/chi, số tiền, chu kỳ, ngày/giờ chạy tiếp theo, tài khoản, trạng thái bật/tắt, icon sửa/xóa.</w:t>
            </w:r>
          </w:p>
        </w:tc>
      </w:tr>
      <w:tr>
        <w:tc>
          <w:tcPr>
            <w:tcW w:type="dxa" w:w="2592"/>
            <w:vAlign w:val="top"/>
            <w:tcMar>
              <w:top w:w="80" w:type="dxa"/>
              <w:left w:w="80" w:type="dxa"/>
              <w:bottom w:w="80" w:type="dxa"/>
              <w:right w:w="80" w:type="dxa"/>
            </w:tcMar>
          </w:tcPr>
          <w:p>
            <w:r>
              <w:rPr>
                <w:rFonts w:ascii="Arial" w:hAnsi="Arial" w:eastAsia="Arial"/>
                <w:sz w:val="18"/>
              </w:rPr>
              <w:t>Thêm định kỳ</w:t>
            </w:r>
          </w:p>
        </w:tc>
        <w:tc>
          <w:tcPr>
            <w:tcW w:type="dxa" w:w="7488"/>
            <w:vAlign w:val="top"/>
            <w:tcMar>
              <w:top w:w="80" w:type="dxa"/>
              <w:left w:w="80" w:type="dxa"/>
              <w:bottom w:w="80" w:type="dxa"/>
              <w:right w:w="80" w:type="dxa"/>
            </w:tcMar>
          </w:tcPr>
          <w:p>
            <w:r>
              <w:rPr>
                <w:rFonts w:ascii="Arial" w:hAnsi="Arial" w:eastAsia="Arial"/>
                <w:sz w:val="18"/>
              </w:rPr>
              <w:t>Tên, loại, số tiền, danh mục thu/chi, tài khoản, chu kỳ hằng ngày/tuần/tháng/năm, ngày bắt đầu, giờ thực hiện, bật/tắt tự động.</w:t>
            </w:r>
          </w:p>
        </w:tc>
      </w:tr>
      <w:tr>
        <w:tc>
          <w:tcPr>
            <w:tcW w:type="dxa" w:w="2592"/>
            <w:vAlign w:val="top"/>
            <w:tcMar>
              <w:top w:w="80" w:type="dxa"/>
              <w:left w:w="80" w:type="dxa"/>
              <w:bottom w:w="80" w:type="dxa"/>
              <w:right w:w="80" w:type="dxa"/>
            </w:tcMar>
          </w:tcPr>
          <w:p>
            <w:r>
              <w:rPr>
                <w:rFonts w:ascii="Arial" w:hAnsi="Arial" w:eastAsia="Arial"/>
                <w:sz w:val="18"/>
              </w:rPr>
              <w:t>Tự động tạo giao dịch</w:t>
            </w:r>
          </w:p>
        </w:tc>
        <w:tc>
          <w:tcPr>
            <w:tcW w:type="dxa" w:w="7488"/>
            <w:vAlign w:val="top"/>
            <w:tcMar>
              <w:top w:w="80" w:type="dxa"/>
              <w:left w:w="80" w:type="dxa"/>
              <w:bottom w:w="80" w:type="dxa"/>
              <w:right w:w="80" w:type="dxa"/>
            </w:tcMar>
          </w:tcPr>
          <w:p>
            <w:r>
              <w:rPr>
                <w:rFonts w:ascii="Arial" w:hAnsi="Arial" w:eastAsia="Arial"/>
                <w:sz w:val="18"/>
              </w:rPr>
              <w:t>Đến thời gian cài đặt, app tự tạo transaction, cập nhật số dư, thêm vào Lịch sử giao dịch và đưa vào hàng đợi sync.</w:t>
            </w:r>
          </w:p>
        </w:tc>
      </w:tr>
      <w:tr>
        <w:tc>
          <w:tcPr>
            <w:tcW w:type="dxa" w:w="2592"/>
            <w:vAlign w:val="top"/>
            <w:tcMar>
              <w:top w:w="80" w:type="dxa"/>
              <w:left w:w="80" w:type="dxa"/>
              <w:bottom w:w="80" w:type="dxa"/>
              <w:right w:w="80" w:type="dxa"/>
            </w:tcMar>
          </w:tcPr>
          <w:p>
            <w:r>
              <w:rPr>
                <w:rFonts w:ascii="Arial" w:hAnsi="Arial" w:eastAsia="Arial"/>
                <w:sz w:val="18"/>
              </w:rPr>
              <w:t>Sửa/Xóa</w:t>
            </w:r>
          </w:p>
        </w:tc>
        <w:tc>
          <w:tcPr>
            <w:tcW w:type="dxa" w:w="7488"/>
            <w:vAlign w:val="top"/>
            <w:tcMar>
              <w:top w:w="80" w:type="dxa"/>
              <w:left w:w="80" w:type="dxa"/>
              <w:bottom w:w="80" w:type="dxa"/>
              <w:right w:w="80" w:type="dxa"/>
            </w:tcMar>
          </w:tcPr>
          <w:p>
            <w:r>
              <w:rPr>
                <w:rFonts w:ascii="Arial" w:hAnsi="Arial" w:eastAsia="Arial"/>
                <w:sz w:val="18"/>
              </w:rPr>
              <w:t>Sửa chỉ áp dụng lần phát sinh tiếp theo. Xóa rule không xóa giao dịch lịch sử đã phát sinh.</w:t>
            </w:r>
          </w:p>
        </w:tc>
      </w:tr>
    </w:tbl>
    <w:p/>
    <w:p>
      <w:pPr>
        <w:pStyle w:val="Heading2"/>
      </w:pPr>
      <w:r>
        <w:t>7.16. Chia tiền</w:t>
      </w:r>
    </w:p>
    <w:p>
      <w:r>
        <w:t>Cho phép user tạo khoản chi với bạn bè, nhập người chi và số tiền, sau đó app tính mỗi người đang dương hoặc âm bao nhiêu.</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Tạo khoản chia</w:t>
            </w:r>
          </w:p>
        </w:tc>
        <w:tc>
          <w:tcPr>
            <w:tcW w:type="dxa" w:w="7488"/>
            <w:vAlign w:val="top"/>
            <w:tcMar>
              <w:top w:w="80" w:type="dxa"/>
              <w:left w:w="80" w:type="dxa"/>
              <w:bottom w:w="80" w:type="dxa"/>
              <w:right w:w="80" w:type="dxa"/>
            </w:tcMar>
          </w:tcPr>
          <w:p>
            <w:r>
              <w:rPr>
                <w:rFonts w:ascii="Arial" w:hAnsi="Arial" w:eastAsia="Arial"/>
                <w:sz w:val="18"/>
              </w:rPr>
              <w:t>Tên khoản chia, danh sách người tham gia, danh sách người chi, số tiền đã chi, cách chia mặc định chia đều.</w:t>
            </w:r>
          </w:p>
        </w:tc>
      </w:tr>
      <w:tr>
        <w:tc>
          <w:tcPr>
            <w:tcW w:type="dxa" w:w="2592"/>
            <w:vAlign w:val="top"/>
            <w:tcMar>
              <w:top w:w="80" w:type="dxa"/>
              <w:left w:w="80" w:type="dxa"/>
              <w:bottom w:w="80" w:type="dxa"/>
              <w:right w:w="80" w:type="dxa"/>
            </w:tcMar>
          </w:tcPr>
          <w:p>
            <w:r>
              <w:rPr>
                <w:rFonts w:ascii="Arial" w:hAnsi="Arial" w:eastAsia="Arial"/>
                <w:sz w:val="18"/>
              </w:rPr>
              <w:t>Công thức</w:t>
            </w:r>
          </w:p>
        </w:tc>
        <w:tc>
          <w:tcPr>
            <w:tcW w:type="dxa" w:w="7488"/>
            <w:vAlign w:val="top"/>
            <w:tcMar>
              <w:top w:w="80" w:type="dxa"/>
              <w:left w:w="80" w:type="dxa"/>
              <w:bottom w:w="80" w:type="dxa"/>
              <w:right w:w="80" w:type="dxa"/>
            </w:tcMar>
          </w:tcPr>
          <w:p>
            <w:r>
              <w:rPr>
                <w:rFonts w:ascii="Arial" w:hAnsi="Arial" w:eastAsia="Arial"/>
                <w:sz w:val="18"/>
              </w:rPr>
              <w:t>Tổng tiền = tổng số tiền mọi người đã chi; mỗi người phải chịu = tổng tiền / số người; số dư từng người = đã chi - phải chịu.</w:t>
            </w:r>
          </w:p>
        </w:tc>
      </w:tr>
      <w:tr>
        <w:tc>
          <w:tcPr>
            <w:tcW w:type="dxa" w:w="2592"/>
            <w:vAlign w:val="top"/>
            <w:tcMar>
              <w:top w:w="80" w:type="dxa"/>
              <w:left w:w="80" w:type="dxa"/>
              <w:bottom w:w="80" w:type="dxa"/>
              <w:right w:w="80" w:type="dxa"/>
            </w:tcMar>
          </w:tcPr>
          <w:p>
            <w:r>
              <w:rPr>
                <w:rFonts w:ascii="Arial" w:hAnsi="Arial" w:eastAsia="Arial"/>
                <w:sz w:val="18"/>
              </w:rPr>
              <w:t>Kết quả</w:t>
            </w:r>
          </w:p>
        </w:tc>
        <w:tc>
          <w:tcPr>
            <w:tcW w:type="dxa" w:w="7488"/>
            <w:vAlign w:val="top"/>
            <w:tcMar>
              <w:top w:w="80" w:type="dxa"/>
              <w:left w:w="80" w:type="dxa"/>
              <w:bottom w:w="80" w:type="dxa"/>
              <w:right w:w="80" w:type="dxa"/>
            </w:tcMar>
          </w:tcPr>
          <w:p>
            <w:r>
              <w:rPr>
                <w:rFonts w:ascii="Arial" w:hAnsi="Arial" w:eastAsia="Arial"/>
                <w:sz w:val="18"/>
              </w:rPr>
              <w:t>Dương màu xanh cần được nhận lại tiền; âm màu đỏ cần trả thêm; cân bằng màu xám.</w:t>
            </w:r>
          </w:p>
        </w:tc>
      </w:tr>
      <w:tr>
        <w:tc>
          <w:tcPr>
            <w:tcW w:type="dxa" w:w="2592"/>
            <w:vAlign w:val="top"/>
            <w:tcMar>
              <w:top w:w="80" w:type="dxa"/>
              <w:left w:w="80" w:type="dxa"/>
              <w:bottom w:w="80" w:type="dxa"/>
              <w:right w:w="80" w:type="dxa"/>
            </w:tcMar>
          </w:tcPr>
          <w:p>
            <w:r>
              <w:rPr>
                <w:rFonts w:ascii="Arial" w:hAnsi="Arial" w:eastAsia="Arial"/>
                <w:sz w:val="18"/>
              </w:rPr>
              <w:t>Gợi ý thanh toán</w:t>
            </w:r>
          </w:p>
        </w:tc>
        <w:tc>
          <w:tcPr>
            <w:tcW w:type="dxa" w:w="7488"/>
            <w:vAlign w:val="top"/>
            <w:tcMar>
              <w:top w:w="80" w:type="dxa"/>
              <w:left w:w="80" w:type="dxa"/>
              <w:bottom w:w="80" w:type="dxa"/>
              <w:right w:w="80" w:type="dxa"/>
            </w:tcMar>
          </w:tcPr>
          <w:p>
            <w:r>
              <w:rPr>
                <w:rFonts w:ascii="Arial" w:hAnsi="Arial" w:eastAsia="Arial"/>
                <w:sz w:val="18"/>
              </w:rPr>
              <w:t>App hiển thị ai cần trả cho ai và số tiền bao nhiêu. Lưu khoản chia và tự sync backend PC.</w:t>
            </w:r>
          </w:p>
        </w:tc>
      </w:tr>
    </w:tbl>
    <w:p/>
    <w:p>
      <w:pPr>
        <w:pStyle w:val="Heading2"/>
      </w:pPr>
      <w:r>
        <w:t>7.17. Cài đặt</w:t>
      </w:r>
    </w:p>
    <w:p>
      <w:r>
        <w:t>Quản lý tài khoản, ngôn ngữ, trạng thái đồng bộ, thông tin ứng dụng và đăng xuất.</w:t>
      </w:r>
    </w:p>
    <w:tbl>
      <w:tblPr>
        <w:tblStyle w:val="TableGrid"/>
        <w:tblW w:type="auto" w:w="0"/>
        <w:jc w:val="center"/>
        <w:tblLook w:firstColumn="1" w:firstRow="1" w:lastColumn="0" w:lastRow="0" w:noHBand="0" w:noVBand="1" w:val="04A0"/>
      </w:tblPr>
      <w:tblGrid>
        <w:gridCol w:w="4946"/>
        <w:gridCol w:w="4946"/>
      </w:tblGrid>
      <w:tr>
        <w:tc>
          <w:tcPr>
            <w:tcW w:type="dxa" w:w="2592"/>
            <w:shd w:fill="334155"/>
            <w:vAlign w:val="center"/>
            <w:tcMar>
              <w:top w:w="80" w:type="dxa"/>
              <w:left w:w="80" w:type="dxa"/>
              <w:bottom w:w="80" w:type="dxa"/>
              <w:right w:w="80" w:type="dxa"/>
            </w:tcMar>
          </w:tcPr>
          <w:p>
            <w:r>
              <w:rPr>
                <w:rFonts w:ascii="Arial" w:hAnsi="Arial" w:eastAsia="Arial"/>
                <w:b/>
                <w:color w:val="FFFFFF"/>
                <w:sz w:val="18"/>
              </w:rPr>
              <w:t>Hạng mục</w:t>
            </w:r>
          </w:p>
        </w:tc>
        <w:tc>
          <w:tcPr>
            <w:tcW w:type="dxa" w:w="7488"/>
            <w:shd w:fill="334155"/>
            <w:vAlign w:val="center"/>
            <w:tcMar>
              <w:top w:w="80" w:type="dxa"/>
              <w:left w:w="80" w:type="dxa"/>
              <w:bottom w:w="80" w:type="dxa"/>
              <w:right w:w="80" w:type="dxa"/>
            </w:tcMar>
          </w:tcPr>
          <w:p>
            <w:r>
              <w:rPr>
                <w:rFonts w:ascii="Arial" w:hAnsi="Arial" w:eastAsia="Arial"/>
                <w:b/>
                <w:color w:val="FFFFFF"/>
                <w:sz w:val="18"/>
              </w:rPr>
              <w:t>Mô tả/Rule</w:t>
            </w:r>
          </w:p>
        </w:tc>
      </w:tr>
      <w:tr>
        <w:tc>
          <w:tcPr>
            <w:tcW w:type="dxa" w:w="2592"/>
            <w:vAlign w:val="top"/>
            <w:tcMar>
              <w:top w:w="80" w:type="dxa"/>
              <w:left w:w="80" w:type="dxa"/>
              <w:bottom w:w="80" w:type="dxa"/>
              <w:right w:w="80" w:type="dxa"/>
            </w:tcMar>
          </w:tcPr>
          <w:p>
            <w:r>
              <w:rPr>
                <w:rFonts w:ascii="Arial" w:hAnsi="Arial" w:eastAsia="Arial"/>
                <w:sz w:val="18"/>
              </w:rPr>
              <w:t>Card tài khoản sau đăng nhập</w:t>
            </w:r>
          </w:p>
        </w:tc>
        <w:tc>
          <w:tcPr>
            <w:tcW w:type="dxa" w:w="7488"/>
            <w:vAlign w:val="top"/>
            <w:tcMar>
              <w:top w:w="80" w:type="dxa"/>
              <w:left w:w="80" w:type="dxa"/>
              <w:bottom w:w="80" w:type="dxa"/>
              <w:right w:w="80" w:type="dxa"/>
            </w:tcMar>
          </w:tcPr>
          <w:p>
            <w:r>
              <w:rPr>
                <w:rFonts w:ascii="Arial" w:hAnsi="Arial" w:eastAsia="Arial"/>
                <w:sz w:val="18"/>
              </w:rPr>
              <w:t>Avatar chữ cái đầu tên, tên user, email, text Đã đăng nhập. Không có nút Đăng nhập.</w:t>
            </w:r>
          </w:p>
        </w:tc>
      </w:tr>
      <w:tr>
        <w:tc>
          <w:tcPr>
            <w:tcW w:type="dxa" w:w="2592"/>
            <w:vAlign w:val="top"/>
            <w:tcMar>
              <w:top w:w="80" w:type="dxa"/>
              <w:left w:w="80" w:type="dxa"/>
              <w:bottom w:w="80" w:type="dxa"/>
              <w:right w:w="80" w:type="dxa"/>
            </w:tcMar>
          </w:tcPr>
          <w:p>
            <w:r>
              <w:rPr>
                <w:rFonts w:ascii="Arial" w:hAnsi="Arial" w:eastAsia="Arial"/>
                <w:sz w:val="18"/>
              </w:rPr>
              <w:t>Card tài khoản chưa đăng nhập</w:t>
            </w:r>
          </w:p>
        </w:tc>
        <w:tc>
          <w:tcPr>
            <w:tcW w:type="dxa" w:w="7488"/>
            <w:vAlign w:val="top"/>
            <w:tcMar>
              <w:top w:w="80" w:type="dxa"/>
              <w:left w:w="80" w:type="dxa"/>
              <w:bottom w:w="80" w:type="dxa"/>
              <w:right w:w="80" w:type="dxa"/>
            </w:tcMar>
          </w:tcPr>
          <w:p>
            <w:r>
              <w:rPr>
                <w:rFonts w:ascii="Arial" w:hAnsi="Arial" w:eastAsia="Arial"/>
                <w:sz w:val="18"/>
              </w:rPr>
              <w:t>Bạn chưa đăng nhập; button Đăng nhập/Đăng ký.</w:t>
            </w:r>
          </w:p>
        </w:tc>
      </w:tr>
      <w:tr>
        <w:tc>
          <w:tcPr>
            <w:tcW w:type="dxa" w:w="2592"/>
            <w:vAlign w:val="top"/>
            <w:tcMar>
              <w:top w:w="80" w:type="dxa"/>
              <w:left w:w="80" w:type="dxa"/>
              <w:bottom w:w="80" w:type="dxa"/>
              <w:right w:w="80" w:type="dxa"/>
            </w:tcMar>
          </w:tcPr>
          <w:p>
            <w:r>
              <w:rPr>
                <w:rFonts w:ascii="Arial" w:hAnsi="Arial" w:eastAsia="Arial"/>
                <w:sz w:val="18"/>
              </w:rPr>
              <w:t>Card ngôn ngữ</w:t>
            </w:r>
          </w:p>
        </w:tc>
        <w:tc>
          <w:tcPr>
            <w:tcW w:type="dxa" w:w="7488"/>
            <w:vAlign w:val="top"/>
            <w:tcMar>
              <w:top w:w="80" w:type="dxa"/>
              <w:left w:w="80" w:type="dxa"/>
              <w:bottom w:w="80" w:type="dxa"/>
              <w:right w:w="80" w:type="dxa"/>
            </w:tcMar>
          </w:tcPr>
          <w:p>
            <w:r>
              <w:rPr>
                <w:rFonts w:ascii="Arial" w:hAnsi="Arial" w:eastAsia="Arial"/>
                <w:sz w:val="18"/>
              </w:rPr>
              <w:t>Icon translate, label Ngôn ngữ, value Tiếng Việt/English, bấm mở chọn và popup xác nhận.</w:t>
            </w:r>
          </w:p>
        </w:tc>
      </w:tr>
      <w:tr>
        <w:tc>
          <w:tcPr>
            <w:tcW w:type="dxa" w:w="2592"/>
            <w:vAlign w:val="top"/>
            <w:tcMar>
              <w:top w:w="80" w:type="dxa"/>
              <w:left w:w="80" w:type="dxa"/>
              <w:bottom w:w="80" w:type="dxa"/>
              <w:right w:w="80" w:type="dxa"/>
            </w:tcMar>
          </w:tcPr>
          <w:p>
            <w:r>
              <w:rPr>
                <w:rFonts w:ascii="Arial" w:hAnsi="Arial" w:eastAsia="Arial"/>
                <w:sz w:val="18"/>
              </w:rPr>
              <w:t>Card đồng bộ</w:t>
            </w:r>
          </w:p>
        </w:tc>
        <w:tc>
          <w:tcPr>
            <w:tcW w:type="dxa" w:w="7488"/>
            <w:vAlign w:val="top"/>
            <w:tcMar>
              <w:top w:w="80" w:type="dxa"/>
              <w:left w:w="80" w:type="dxa"/>
              <w:bottom w:w="80" w:type="dxa"/>
              <w:right w:w="80" w:type="dxa"/>
            </w:tcMar>
          </w:tcPr>
          <w:p>
            <w:r>
              <w:rPr>
                <w:rFonts w:ascii="Arial" w:hAnsi="Arial" w:eastAsia="Arial"/>
                <w:sz w:val="18"/>
              </w:rPr>
              <w:t>Đồng bộ tự động; hiển thị Đã đồng bộ với backend PC hoặc x mục đang chờ đồng bộ; không có nút sync chính.</w:t>
            </w:r>
          </w:p>
        </w:tc>
      </w:tr>
      <w:tr>
        <w:tc>
          <w:tcPr>
            <w:tcW w:type="dxa" w:w="2592"/>
            <w:vAlign w:val="top"/>
            <w:tcMar>
              <w:top w:w="80" w:type="dxa"/>
              <w:left w:w="80" w:type="dxa"/>
              <w:bottom w:w="80" w:type="dxa"/>
              <w:right w:w="80" w:type="dxa"/>
            </w:tcMar>
          </w:tcPr>
          <w:p>
            <w:r>
              <w:rPr>
                <w:rFonts w:ascii="Arial" w:hAnsi="Arial" w:eastAsia="Arial"/>
                <w:sz w:val="18"/>
              </w:rPr>
              <w:t>Đăng xuất</w:t>
            </w:r>
          </w:p>
        </w:tc>
        <w:tc>
          <w:tcPr>
            <w:tcW w:type="dxa" w:w="7488"/>
            <w:vAlign w:val="top"/>
            <w:tcMar>
              <w:top w:w="80" w:type="dxa"/>
              <w:left w:w="80" w:type="dxa"/>
              <w:bottom w:w="80" w:type="dxa"/>
              <w:right w:w="80" w:type="dxa"/>
            </w:tcMar>
          </w:tcPr>
          <w:p>
            <w:r>
              <w:rPr>
                <w:rFonts w:ascii="Arial" w:hAnsi="Arial" w:eastAsia="Arial"/>
                <w:sz w:val="18"/>
              </w:rPr>
              <w:t>Chỉ hiện khi đã đăng nhập. Icon logout, text đỏ, popup xác nhận. Logout không xóa local data.</w:t>
            </w:r>
          </w:p>
        </w:tc>
      </w:tr>
    </w:tbl>
    <w:p/>
    <w:p>
      <w:pPr>
        <w:pStyle w:val="Heading1"/>
      </w:pPr>
      <w:r>
        <w:t>8. Đồng bộ tự động với backend PC</w:t>
      </w:r>
    </w:p>
    <w:p>
      <w:r>
        <w:t>Backend là PC hiện tại và đội vận hành đảm bảo PC luôn bật. User cuối không cần thao tác đồng bộ thủ công, không cần biết backend URL và không cần cấu hình endpoint.</w:t>
      </w:r>
    </w:p>
    <w:tbl>
      <w:tblPr>
        <w:tblStyle w:val="TableGrid"/>
        <w:tblW w:type="auto" w:w="0"/>
        <w:jc w:val="center"/>
        <w:tblLook w:firstColumn="1" w:firstRow="1" w:lastColumn="0" w:lastRow="0" w:noHBand="0" w:noVBand="1" w:val="04A0"/>
      </w:tblPr>
      <w:tblGrid>
        <w:gridCol w:w="4946"/>
        <w:gridCol w:w="4946"/>
      </w:tblGrid>
      <w:tr>
        <w:tc>
          <w:tcPr>
            <w:tcW w:type="dxa" w:w="3600"/>
            <w:shd w:fill="F59E0B"/>
            <w:vAlign w:val="center"/>
            <w:tcMar>
              <w:top w:w="80" w:type="dxa"/>
              <w:left w:w="80" w:type="dxa"/>
              <w:bottom w:w="80" w:type="dxa"/>
              <w:right w:w="80" w:type="dxa"/>
            </w:tcMar>
          </w:tcPr>
          <w:p>
            <w:r>
              <w:rPr>
                <w:rFonts w:ascii="Arial" w:hAnsi="Arial" w:eastAsia="Arial"/>
                <w:b/>
                <w:color w:val="FFFFFF"/>
                <w:sz w:val="18"/>
              </w:rPr>
              <w:t>Khi nào sync tự động?</w:t>
            </w:r>
          </w:p>
        </w:tc>
        <w:tc>
          <w:tcPr>
            <w:tcW w:type="dxa" w:w="6336"/>
            <w:shd w:fill="F59E0B"/>
            <w:vAlign w:val="center"/>
            <w:tcMar>
              <w:top w:w="80" w:type="dxa"/>
              <w:left w:w="80" w:type="dxa"/>
              <w:bottom w:w="80" w:type="dxa"/>
              <w:right w:w="80" w:type="dxa"/>
            </w:tcMar>
          </w:tcPr>
          <w:p>
            <w:r>
              <w:rPr>
                <w:rFonts w:ascii="Arial" w:hAnsi="Arial" w:eastAsia="Arial"/>
                <w:b/>
                <w:color w:val="FFFFFF"/>
                <w:sz w:val="18"/>
              </w:rPr>
              <w:t>Dữ liệu đồng bộ</w:t>
            </w:r>
          </w:p>
        </w:tc>
      </w:tr>
      <w:tr>
        <w:tc>
          <w:tcPr>
            <w:tcW w:type="dxa" w:w="3600"/>
            <w:vAlign w:val="top"/>
            <w:tcMar>
              <w:top w:w="80" w:type="dxa"/>
              <w:left w:w="80" w:type="dxa"/>
              <w:bottom w:w="80" w:type="dxa"/>
              <w:right w:w="80" w:type="dxa"/>
            </w:tcMar>
          </w:tcPr>
          <w:p>
            <w:r>
              <w:rPr>
                <w:rFonts w:ascii="Arial" w:hAnsi="Arial" w:eastAsia="Arial"/>
                <w:sz w:val="18"/>
              </w:rPr>
              <w:t>Sau đăng nhập/đăng ký</w:t>
            </w:r>
          </w:p>
        </w:tc>
        <w:tc>
          <w:tcPr>
            <w:tcW w:type="dxa" w:w="6336"/>
            <w:vAlign w:val="top"/>
            <w:tcMar>
              <w:top w:w="80" w:type="dxa"/>
              <w:left w:w="80" w:type="dxa"/>
              <w:bottom w:w="80" w:type="dxa"/>
              <w:right w:w="80" w:type="dxa"/>
            </w:tcMar>
          </w:tcPr>
          <w:p>
            <w:r>
              <w:rPr>
                <w:rFonts w:ascii="Arial" w:hAnsi="Arial" w:eastAsia="Arial"/>
                <w:sz w:val="18"/>
              </w:rPr>
              <w:t>Toàn bộ dữ liệu local pending.</w:t>
            </w:r>
          </w:p>
        </w:tc>
      </w:tr>
      <w:tr>
        <w:tc>
          <w:tcPr>
            <w:tcW w:type="dxa" w:w="3600"/>
            <w:vAlign w:val="top"/>
            <w:tcMar>
              <w:top w:w="80" w:type="dxa"/>
              <w:left w:w="80" w:type="dxa"/>
              <w:bottom w:w="80" w:type="dxa"/>
              <w:right w:w="80" w:type="dxa"/>
            </w:tcMar>
          </w:tcPr>
          <w:p>
            <w:r>
              <w:rPr>
                <w:rFonts w:ascii="Arial" w:hAnsi="Arial" w:eastAsia="Arial"/>
                <w:sz w:val="18"/>
              </w:rPr>
              <w:t>Tạo/sửa/xóa giao dịch</w:t>
            </w:r>
          </w:p>
        </w:tc>
        <w:tc>
          <w:tcPr>
            <w:tcW w:type="dxa" w:w="6336"/>
            <w:vAlign w:val="top"/>
            <w:tcMar>
              <w:top w:w="80" w:type="dxa"/>
              <w:left w:w="80" w:type="dxa"/>
              <w:bottom w:w="80" w:type="dxa"/>
              <w:right w:w="80" w:type="dxa"/>
            </w:tcMar>
          </w:tcPr>
          <w:p>
            <w:r>
              <w:rPr>
                <w:rFonts w:ascii="Arial" w:hAnsi="Arial" w:eastAsia="Arial"/>
                <w:sz w:val="18"/>
              </w:rPr>
              <w:t>Transaction + ảnh hóa đơn nếu có.</w:t>
            </w:r>
          </w:p>
        </w:tc>
      </w:tr>
      <w:tr>
        <w:tc>
          <w:tcPr>
            <w:tcW w:type="dxa" w:w="3600"/>
            <w:vAlign w:val="top"/>
            <w:tcMar>
              <w:top w:w="80" w:type="dxa"/>
              <w:left w:w="80" w:type="dxa"/>
              <w:bottom w:w="80" w:type="dxa"/>
              <w:right w:w="80" w:type="dxa"/>
            </w:tcMar>
          </w:tcPr>
          <w:p>
            <w:r>
              <w:rPr>
                <w:rFonts w:ascii="Arial" w:hAnsi="Arial" w:eastAsia="Arial"/>
                <w:sz w:val="18"/>
              </w:rPr>
              <w:t>Thêm/sửa/xóa tài khoản</w:t>
            </w:r>
          </w:p>
        </w:tc>
        <w:tc>
          <w:tcPr>
            <w:tcW w:type="dxa" w:w="6336"/>
            <w:vAlign w:val="top"/>
            <w:tcMar>
              <w:top w:w="80" w:type="dxa"/>
              <w:left w:w="80" w:type="dxa"/>
              <w:bottom w:w="80" w:type="dxa"/>
              <w:right w:w="80" w:type="dxa"/>
            </w:tcMar>
          </w:tcPr>
          <w:p>
            <w:r>
              <w:rPr>
                <w:rFonts w:ascii="Arial" w:hAnsi="Arial" w:eastAsia="Arial"/>
                <w:sz w:val="18"/>
              </w:rPr>
              <w:t>Account/wallet.</w:t>
            </w:r>
          </w:p>
        </w:tc>
      </w:tr>
      <w:tr>
        <w:tc>
          <w:tcPr>
            <w:tcW w:type="dxa" w:w="3600"/>
            <w:vAlign w:val="top"/>
            <w:tcMar>
              <w:top w:w="80" w:type="dxa"/>
              <w:left w:w="80" w:type="dxa"/>
              <w:bottom w:w="80" w:type="dxa"/>
              <w:right w:w="80" w:type="dxa"/>
            </w:tcMar>
          </w:tcPr>
          <w:p>
            <w:r>
              <w:rPr>
                <w:rFonts w:ascii="Arial" w:hAnsi="Arial" w:eastAsia="Arial"/>
                <w:sz w:val="18"/>
              </w:rPr>
              <w:t>Thêm/sửa/xóa ngân sách</w:t>
            </w:r>
          </w:p>
        </w:tc>
        <w:tc>
          <w:tcPr>
            <w:tcW w:type="dxa" w:w="6336"/>
            <w:vAlign w:val="top"/>
            <w:tcMar>
              <w:top w:w="80" w:type="dxa"/>
              <w:left w:w="80" w:type="dxa"/>
              <w:bottom w:w="80" w:type="dxa"/>
              <w:right w:w="80" w:type="dxa"/>
            </w:tcMar>
          </w:tcPr>
          <w:p>
            <w:r>
              <w:rPr>
                <w:rFonts w:ascii="Arial" w:hAnsi="Arial" w:eastAsia="Arial"/>
                <w:sz w:val="18"/>
              </w:rPr>
              <w:t>Budget.</w:t>
            </w:r>
          </w:p>
        </w:tc>
      </w:tr>
      <w:tr>
        <w:tc>
          <w:tcPr>
            <w:tcW w:type="dxa" w:w="3600"/>
            <w:vAlign w:val="top"/>
            <w:tcMar>
              <w:top w:w="80" w:type="dxa"/>
              <w:left w:w="80" w:type="dxa"/>
              <w:bottom w:w="80" w:type="dxa"/>
              <w:right w:w="80" w:type="dxa"/>
            </w:tcMar>
          </w:tcPr>
          <w:p>
            <w:r>
              <w:rPr>
                <w:rFonts w:ascii="Arial" w:hAnsi="Arial" w:eastAsia="Arial"/>
                <w:sz w:val="18"/>
              </w:rPr>
              <w:t>Thêm/sửa/xóa danh mục</w:t>
            </w:r>
          </w:p>
        </w:tc>
        <w:tc>
          <w:tcPr>
            <w:tcW w:type="dxa" w:w="6336"/>
            <w:vAlign w:val="top"/>
            <w:tcMar>
              <w:top w:w="80" w:type="dxa"/>
              <w:left w:w="80" w:type="dxa"/>
              <w:bottom w:w="80" w:type="dxa"/>
              <w:right w:w="80" w:type="dxa"/>
            </w:tcMar>
          </w:tcPr>
          <w:p>
            <w:r>
              <w:rPr>
                <w:rFonts w:ascii="Arial" w:hAnsi="Arial" w:eastAsia="Arial"/>
                <w:sz w:val="18"/>
              </w:rPr>
              <w:t>Income/expense category.</w:t>
            </w:r>
          </w:p>
        </w:tc>
      </w:tr>
      <w:tr>
        <w:tc>
          <w:tcPr>
            <w:tcW w:type="dxa" w:w="3600"/>
            <w:vAlign w:val="top"/>
            <w:tcMar>
              <w:top w:w="80" w:type="dxa"/>
              <w:left w:w="80" w:type="dxa"/>
              <w:bottom w:w="80" w:type="dxa"/>
              <w:right w:w="80" w:type="dxa"/>
            </w:tcMar>
          </w:tcPr>
          <w:p>
            <w:r>
              <w:rPr>
                <w:rFonts w:ascii="Arial" w:hAnsi="Arial" w:eastAsia="Arial"/>
                <w:sz w:val="18"/>
              </w:rPr>
              <w:t>Thêm/sửa/xóa giao dịch định kỳ</w:t>
            </w:r>
          </w:p>
        </w:tc>
        <w:tc>
          <w:tcPr>
            <w:tcW w:type="dxa" w:w="6336"/>
            <w:vAlign w:val="top"/>
            <w:tcMar>
              <w:top w:w="80" w:type="dxa"/>
              <w:left w:w="80" w:type="dxa"/>
              <w:bottom w:w="80" w:type="dxa"/>
              <w:right w:w="80" w:type="dxa"/>
            </w:tcMar>
          </w:tcPr>
          <w:p>
            <w:r>
              <w:rPr>
                <w:rFonts w:ascii="Arial" w:hAnsi="Arial" w:eastAsia="Arial"/>
                <w:sz w:val="18"/>
              </w:rPr>
              <w:t>Recurring rule và transaction phát sinh.</w:t>
            </w:r>
          </w:p>
        </w:tc>
      </w:tr>
      <w:tr>
        <w:tc>
          <w:tcPr>
            <w:tcW w:type="dxa" w:w="3600"/>
            <w:vAlign w:val="top"/>
            <w:tcMar>
              <w:top w:w="80" w:type="dxa"/>
              <w:left w:w="80" w:type="dxa"/>
              <w:bottom w:w="80" w:type="dxa"/>
              <w:right w:w="80" w:type="dxa"/>
            </w:tcMar>
          </w:tcPr>
          <w:p>
            <w:r>
              <w:rPr>
                <w:rFonts w:ascii="Arial" w:hAnsi="Arial" w:eastAsia="Arial"/>
                <w:sz w:val="18"/>
              </w:rPr>
              <w:t>Tạo/sửa/xóa khoản chia tiền</w:t>
            </w:r>
          </w:p>
        </w:tc>
        <w:tc>
          <w:tcPr>
            <w:tcW w:type="dxa" w:w="6336"/>
            <w:vAlign w:val="top"/>
            <w:tcMar>
              <w:top w:w="80" w:type="dxa"/>
              <w:left w:w="80" w:type="dxa"/>
              <w:bottom w:w="80" w:type="dxa"/>
              <w:right w:w="80" w:type="dxa"/>
            </w:tcMar>
          </w:tcPr>
          <w:p>
            <w:r>
              <w:rPr>
                <w:rFonts w:ascii="Arial" w:hAnsi="Arial" w:eastAsia="Arial"/>
                <w:sz w:val="18"/>
              </w:rPr>
              <w:t>Split bill, participants, payments, balances.</w:t>
            </w:r>
          </w:p>
        </w:tc>
      </w:tr>
      <w:tr>
        <w:tc>
          <w:tcPr>
            <w:tcW w:type="dxa" w:w="3600"/>
            <w:vAlign w:val="top"/>
            <w:tcMar>
              <w:top w:w="80" w:type="dxa"/>
              <w:left w:w="80" w:type="dxa"/>
              <w:bottom w:w="80" w:type="dxa"/>
              <w:right w:w="80" w:type="dxa"/>
            </w:tcMar>
          </w:tcPr>
          <w:p>
            <w:r>
              <w:rPr>
                <w:rFonts w:ascii="Arial" w:hAnsi="Arial" w:eastAsia="Arial"/>
                <w:sz w:val="18"/>
              </w:rPr>
              <w:t>Khi có mạng lại</w:t>
            </w:r>
          </w:p>
        </w:tc>
        <w:tc>
          <w:tcPr>
            <w:tcW w:type="dxa" w:w="6336"/>
            <w:vAlign w:val="top"/>
            <w:tcMar>
              <w:top w:w="80" w:type="dxa"/>
              <w:left w:w="80" w:type="dxa"/>
              <w:bottom w:w="80" w:type="dxa"/>
              <w:right w:w="80" w:type="dxa"/>
            </w:tcMar>
          </w:tcPr>
          <w:p>
            <w:r>
              <w:rPr>
                <w:rFonts w:ascii="Arial" w:hAnsi="Arial" w:eastAsia="Arial"/>
                <w:sz w:val="18"/>
              </w:rPr>
              <w:t>Retry các bản ghi pending/failed.</w:t>
            </w:r>
          </w:p>
        </w:tc>
      </w:tr>
    </w:tbl>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016"/>
            <w:shd w:fill="334155"/>
            <w:vAlign w:val="center"/>
            <w:tcMar>
              <w:top w:w="80" w:type="dxa"/>
              <w:left w:w="80" w:type="dxa"/>
              <w:bottom w:w="80" w:type="dxa"/>
              <w:right w:w="80" w:type="dxa"/>
            </w:tcMar>
          </w:tcPr>
          <w:p>
            <w:r>
              <w:rPr>
                <w:rFonts w:ascii="Arial" w:hAnsi="Arial" w:eastAsia="Arial"/>
                <w:b/>
                <w:color w:val="FFFFFF"/>
                <w:sz w:val="18"/>
              </w:rPr>
              <w:t>Trạng thái</w:t>
            </w:r>
          </w:p>
        </w:tc>
        <w:tc>
          <w:tcPr>
            <w:tcW w:type="dxa" w:w="2160"/>
            <w:shd w:fill="334155"/>
            <w:vAlign w:val="center"/>
            <w:tcMar>
              <w:top w:w="80" w:type="dxa"/>
              <w:left w:w="80" w:type="dxa"/>
              <w:bottom w:w="80" w:type="dxa"/>
              <w:right w:w="80" w:type="dxa"/>
            </w:tcMar>
          </w:tcPr>
          <w:p>
            <w:r>
              <w:rPr>
                <w:rFonts w:ascii="Arial" w:hAnsi="Arial" w:eastAsia="Arial"/>
                <w:b/>
                <w:color w:val="FFFFFF"/>
                <w:sz w:val="18"/>
              </w:rPr>
              <w:t>Icon</w:t>
            </w:r>
          </w:p>
        </w:tc>
        <w:tc>
          <w:tcPr>
            <w:tcW w:type="dxa" w:w="1440"/>
            <w:shd w:fill="334155"/>
            <w:vAlign w:val="center"/>
            <w:tcMar>
              <w:top w:w="80" w:type="dxa"/>
              <w:left w:w="80" w:type="dxa"/>
              <w:bottom w:w="80" w:type="dxa"/>
              <w:right w:w="80" w:type="dxa"/>
            </w:tcMar>
          </w:tcPr>
          <w:p>
            <w:r>
              <w:rPr>
                <w:rFonts w:ascii="Arial" w:hAnsi="Arial" w:eastAsia="Arial"/>
                <w:b/>
                <w:color w:val="FFFFFF"/>
                <w:sz w:val="18"/>
              </w:rPr>
              <w:t>Màu</w:t>
            </w:r>
          </w:p>
        </w:tc>
        <w:tc>
          <w:tcPr>
            <w:tcW w:type="dxa" w:w="4320"/>
            <w:shd w:fill="334155"/>
            <w:vAlign w:val="center"/>
            <w:tcMar>
              <w:top w:w="80" w:type="dxa"/>
              <w:left w:w="80" w:type="dxa"/>
              <w:bottom w:w="80" w:type="dxa"/>
              <w:right w:w="80" w:type="dxa"/>
            </w:tcMar>
          </w:tcPr>
          <w:p>
            <w:r>
              <w:rPr>
                <w:rFonts w:ascii="Arial" w:hAnsi="Arial" w:eastAsia="Arial"/>
                <w:b/>
                <w:color w:val="FFFFFF"/>
                <w:sz w:val="18"/>
              </w:rPr>
              <w:t>Ý nghĩa</w:t>
            </w:r>
          </w:p>
        </w:tc>
      </w:tr>
      <w:tr>
        <w:tc>
          <w:tcPr>
            <w:tcW w:type="dxa" w:w="2016"/>
            <w:vAlign w:val="top"/>
            <w:tcMar>
              <w:top w:w="80" w:type="dxa"/>
              <w:left w:w="80" w:type="dxa"/>
              <w:bottom w:w="80" w:type="dxa"/>
              <w:right w:w="80" w:type="dxa"/>
            </w:tcMar>
          </w:tcPr>
          <w:p>
            <w:r>
              <w:rPr>
                <w:rFonts w:ascii="Arial" w:hAnsi="Arial" w:eastAsia="Arial"/>
                <w:sz w:val="18"/>
              </w:rPr>
              <w:t>Đã đồng bộ</w:t>
            </w:r>
          </w:p>
        </w:tc>
        <w:tc>
          <w:tcPr>
            <w:tcW w:type="dxa" w:w="2160"/>
            <w:vAlign w:val="top"/>
            <w:tcMar>
              <w:top w:w="80" w:type="dxa"/>
              <w:left w:w="80" w:type="dxa"/>
              <w:bottom w:w="80" w:type="dxa"/>
              <w:right w:w="80" w:type="dxa"/>
            </w:tcMar>
          </w:tcPr>
          <w:p>
            <w:r>
              <w:rPr>
                <w:rFonts w:ascii="Arial" w:hAnsi="Arial" w:eastAsia="Arial"/>
                <w:sz w:val="18"/>
              </w:rPr>
              <w:t>cloud_done</w:t>
            </w:r>
          </w:p>
        </w:tc>
        <w:tc>
          <w:tcPr>
            <w:tcW w:type="dxa" w:w="1440"/>
            <w:vAlign w:val="top"/>
            <w:tcMar>
              <w:top w:w="80" w:type="dxa"/>
              <w:left w:w="80" w:type="dxa"/>
              <w:bottom w:w="80" w:type="dxa"/>
              <w:right w:w="80" w:type="dxa"/>
            </w:tcMar>
          </w:tcPr>
          <w:p>
            <w:r>
              <w:rPr>
                <w:rFonts w:ascii="Arial" w:hAnsi="Arial" w:eastAsia="Arial"/>
                <w:sz w:val="18"/>
              </w:rPr>
              <w:t>Xanh</w:t>
            </w:r>
          </w:p>
        </w:tc>
        <w:tc>
          <w:tcPr>
            <w:tcW w:type="dxa" w:w="4320"/>
            <w:vAlign w:val="top"/>
            <w:tcMar>
              <w:top w:w="80" w:type="dxa"/>
              <w:left w:w="80" w:type="dxa"/>
              <w:bottom w:w="80" w:type="dxa"/>
              <w:right w:w="80" w:type="dxa"/>
            </w:tcMar>
          </w:tcPr>
          <w:p>
            <w:r>
              <w:rPr>
                <w:rFonts w:ascii="Arial" w:hAnsi="Arial" w:eastAsia="Arial"/>
                <w:sz w:val="18"/>
              </w:rPr>
              <w:t>Backend đã nhận dữ liệu.</w:t>
            </w:r>
          </w:p>
        </w:tc>
      </w:tr>
      <w:tr>
        <w:tc>
          <w:tcPr>
            <w:tcW w:type="dxa" w:w="2016"/>
            <w:vAlign w:val="top"/>
            <w:tcMar>
              <w:top w:w="80" w:type="dxa"/>
              <w:left w:w="80" w:type="dxa"/>
              <w:bottom w:w="80" w:type="dxa"/>
              <w:right w:w="80" w:type="dxa"/>
            </w:tcMar>
          </w:tcPr>
          <w:p>
            <w:r>
              <w:rPr>
                <w:rFonts w:ascii="Arial" w:hAnsi="Arial" w:eastAsia="Arial"/>
                <w:sz w:val="18"/>
              </w:rPr>
              <w:t>Đang đồng bộ</w:t>
            </w:r>
          </w:p>
        </w:tc>
        <w:tc>
          <w:tcPr>
            <w:tcW w:type="dxa" w:w="2160"/>
            <w:vAlign w:val="top"/>
            <w:tcMar>
              <w:top w:w="80" w:type="dxa"/>
              <w:left w:w="80" w:type="dxa"/>
              <w:bottom w:w="80" w:type="dxa"/>
              <w:right w:w="80" w:type="dxa"/>
            </w:tcMar>
          </w:tcPr>
          <w:p>
            <w:r>
              <w:rPr>
                <w:rFonts w:ascii="Arial" w:hAnsi="Arial" w:eastAsia="Arial"/>
                <w:sz w:val="18"/>
              </w:rPr>
              <w:t>sync</w:t>
            </w:r>
          </w:p>
        </w:tc>
        <w:tc>
          <w:tcPr>
            <w:tcW w:type="dxa" w:w="1440"/>
            <w:vAlign w:val="top"/>
            <w:tcMar>
              <w:top w:w="80" w:type="dxa"/>
              <w:left w:w="80" w:type="dxa"/>
              <w:bottom w:w="80" w:type="dxa"/>
              <w:right w:w="80" w:type="dxa"/>
            </w:tcMar>
          </w:tcPr>
          <w:p>
            <w:r>
              <w:rPr>
                <w:rFonts w:ascii="Arial" w:hAnsi="Arial" w:eastAsia="Arial"/>
                <w:sz w:val="18"/>
              </w:rPr>
              <w:t>Vàng/cam</w:t>
            </w:r>
          </w:p>
        </w:tc>
        <w:tc>
          <w:tcPr>
            <w:tcW w:type="dxa" w:w="4320"/>
            <w:vAlign w:val="top"/>
            <w:tcMar>
              <w:top w:w="80" w:type="dxa"/>
              <w:left w:w="80" w:type="dxa"/>
              <w:bottom w:w="80" w:type="dxa"/>
              <w:right w:w="80" w:type="dxa"/>
            </w:tcMar>
          </w:tcPr>
          <w:p>
            <w:r>
              <w:rPr>
                <w:rFonts w:ascii="Arial" w:hAnsi="Arial" w:eastAsia="Arial"/>
                <w:sz w:val="18"/>
              </w:rPr>
              <w:t>WorkManager đang gửi dữ liệu.</w:t>
            </w:r>
          </w:p>
        </w:tc>
      </w:tr>
      <w:tr>
        <w:tc>
          <w:tcPr>
            <w:tcW w:type="dxa" w:w="2016"/>
            <w:vAlign w:val="top"/>
            <w:tcMar>
              <w:top w:w="80" w:type="dxa"/>
              <w:left w:w="80" w:type="dxa"/>
              <w:bottom w:w="80" w:type="dxa"/>
              <w:right w:w="80" w:type="dxa"/>
            </w:tcMar>
          </w:tcPr>
          <w:p>
            <w:r>
              <w:rPr>
                <w:rFonts w:ascii="Arial" w:hAnsi="Arial" w:eastAsia="Arial"/>
                <w:sz w:val="18"/>
              </w:rPr>
              <w:t>Chờ đồng bộ</w:t>
            </w:r>
          </w:p>
        </w:tc>
        <w:tc>
          <w:tcPr>
            <w:tcW w:type="dxa" w:w="2160"/>
            <w:vAlign w:val="top"/>
            <w:tcMar>
              <w:top w:w="80" w:type="dxa"/>
              <w:left w:w="80" w:type="dxa"/>
              <w:bottom w:w="80" w:type="dxa"/>
              <w:right w:w="80" w:type="dxa"/>
            </w:tcMar>
          </w:tcPr>
          <w:p>
            <w:r>
              <w:rPr>
                <w:rFonts w:ascii="Arial" w:hAnsi="Arial" w:eastAsia="Arial"/>
                <w:sz w:val="18"/>
              </w:rPr>
              <w:t>sync_problem</w:t>
            </w:r>
          </w:p>
        </w:tc>
        <w:tc>
          <w:tcPr>
            <w:tcW w:type="dxa" w:w="1440"/>
            <w:vAlign w:val="top"/>
            <w:tcMar>
              <w:top w:w="80" w:type="dxa"/>
              <w:left w:w="80" w:type="dxa"/>
              <w:bottom w:w="80" w:type="dxa"/>
              <w:right w:w="80" w:type="dxa"/>
            </w:tcMar>
          </w:tcPr>
          <w:p>
            <w:r>
              <w:rPr>
                <w:rFonts w:ascii="Arial" w:hAnsi="Arial" w:eastAsia="Arial"/>
                <w:sz w:val="18"/>
              </w:rPr>
              <w:t>Cam</w:t>
            </w:r>
          </w:p>
        </w:tc>
        <w:tc>
          <w:tcPr>
            <w:tcW w:type="dxa" w:w="4320"/>
            <w:vAlign w:val="top"/>
            <w:tcMar>
              <w:top w:w="80" w:type="dxa"/>
              <w:left w:w="80" w:type="dxa"/>
              <w:bottom w:w="80" w:type="dxa"/>
              <w:right w:w="80" w:type="dxa"/>
            </w:tcMar>
          </w:tcPr>
          <w:p>
            <w:r>
              <w:rPr>
                <w:rFonts w:ascii="Arial" w:hAnsi="Arial" w:eastAsia="Arial"/>
                <w:sz w:val="18"/>
              </w:rPr>
              <w:t>Đã lưu local, chờ gửi backend.</w:t>
            </w:r>
          </w:p>
        </w:tc>
      </w:tr>
      <w:tr>
        <w:tc>
          <w:tcPr>
            <w:tcW w:type="dxa" w:w="2016"/>
            <w:vAlign w:val="top"/>
            <w:tcMar>
              <w:top w:w="80" w:type="dxa"/>
              <w:left w:w="80" w:type="dxa"/>
              <w:bottom w:w="80" w:type="dxa"/>
              <w:right w:w="80" w:type="dxa"/>
            </w:tcMar>
          </w:tcPr>
          <w:p>
            <w:r>
              <w:rPr>
                <w:rFonts w:ascii="Arial" w:hAnsi="Arial" w:eastAsia="Arial"/>
                <w:sz w:val="18"/>
              </w:rPr>
              <w:t>Lỗi đồng bộ</w:t>
            </w:r>
          </w:p>
        </w:tc>
        <w:tc>
          <w:tcPr>
            <w:tcW w:type="dxa" w:w="2160"/>
            <w:vAlign w:val="top"/>
            <w:tcMar>
              <w:top w:w="80" w:type="dxa"/>
              <w:left w:w="80" w:type="dxa"/>
              <w:bottom w:w="80" w:type="dxa"/>
              <w:right w:w="80" w:type="dxa"/>
            </w:tcMar>
          </w:tcPr>
          <w:p>
            <w:r>
              <w:rPr>
                <w:rFonts w:ascii="Arial" w:hAnsi="Arial" w:eastAsia="Arial"/>
                <w:sz w:val="18"/>
              </w:rPr>
              <w:t>error_outline</w:t>
            </w:r>
          </w:p>
        </w:tc>
        <w:tc>
          <w:tcPr>
            <w:tcW w:type="dxa" w:w="1440"/>
            <w:vAlign w:val="top"/>
            <w:tcMar>
              <w:top w:w="80" w:type="dxa"/>
              <w:left w:w="80" w:type="dxa"/>
              <w:bottom w:w="80" w:type="dxa"/>
              <w:right w:w="80" w:type="dxa"/>
            </w:tcMar>
          </w:tcPr>
          <w:p>
            <w:r>
              <w:rPr>
                <w:rFonts w:ascii="Arial" w:hAnsi="Arial" w:eastAsia="Arial"/>
                <w:sz w:val="18"/>
              </w:rPr>
              <w:t>Đỏ</w:t>
            </w:r>
          </w:p>
        </w:tc>
        <w:tc>
          <w:tcPr>
            <w:tcW w:type="dxa" w:w="4320"/>
            <w:vAlign w:val="top"/>
            <w:tcMar>
              <w:top w:w="80" w:type="dxa"/>
              <w:left w:w="80" w:type="dxa"/>
              <w:bottom w:w="80" w:type="dxa"/>
              <w:right w:w="80" w:type="dxa"/>
            </w:tcMar>
          </w:tcPr>
          <w:p>
            <w:r>
              <w:rPr>
                <w:rFonts w:ascii="Arial" w:hAnsi="Arial" w:eastAsia="Arial"/>
                <w:sz w:val="18"/>
              </w:rPr>
              <w:t>Sync lỗi, sẽ retry hoặc chờ điều kiện phù hợp.</w:t>
            </w:r>
          </w:p>
        </w:tc>
      </w:tr>
    </w:tbl>
    <w:p/>
    <w:p>
      <w:pPr>
        <w:pStyle w:val="Heading4"/>
      </w:pPr>
      <w:r>
        <w:t>Message sync cho user cuối</w:t>
      </w:r>
    </w:p>
    <w:tbl>
      <w:tblPr>
        <w:tblStyle w:val="TableGrid"/>
        <w:tblW w:type="auto" w:w="0"/>
        <w:jc w:val="center"/>
        <w:tblLook w:firstColumn="1" w:firstRow="1" w:lastColumn="0" w:lastRow="0" w:noHBand="0" w:noVBand="1" w:val="04A0"/>
      </w:tblPr>
      <w:tblGrid>
        <w:gridCol w:w="3298"/>
        <w:gridCol w:w="3298"/>
        <w:gridCol w:w="3298"/>
      </w:tblGrid>
      <w:tr>
        <w:tc>
          <w:tcPr>
            <w:tcW w:type="dxa" w:w="648"/>
            <w:shd w:fill="334155"/>
            <w:vAlign w:val="center"/>
            <w:tcMar>
              <w:top w:w="80" w:type="dxa"/>
              <w:left w:w="80" w:type="dxa"/>
              <w:bottom w:w="80" w:type="dxa"/>
              <w:right w:w="80" w:type="dxa"/>
            </w:tcMar>
          </w:tcPr>
          <w:p>
            <w:r>
              <w:rPr>
                <w:rFonts w:ascii="Arial" w:hAnsi="Arial" w:eastAsia="Arial"/>
                <w:b/>
                <w:color w:val="FFFFFF"/>
                <w:sz w:val="18"/>
              </w:rPr>
              <w:t>No</w:t>
            </w:r>
          </w:p>
        </w:tc>
        <w:tc>
          <w:tcPr>
            <w:tcW w:type="dxa" w:w="3744"/>
            <w:shd w:fill="334155"/>
            <w:vAlign w:val="center"/>
            <w:tcMar>
              <w:top w:w="80" w:type="dxa"/>
              <w:left w:w="80" w:type="dxa"/>
              <w:bottom w:w="80" w:type="dxa"/>
              <w:right w:w="80" w:type="dxa"/>
            </w:tcMar>
          </w:tcPr>
          <w:p>
            <w:r>
              <w:rPr>
                <w:rFonts w:ascii="Arial" w:hAnsi="Arial" w:eastAsia="Arial"/>
                <w:b/>
                <w:color w:val="FFFFFF"/>
                <w:sz w:val="18"/>
              </w:rPr>
              <w:t>Quy tắc/validation</w:t>
            </w:r>
          </w:p>
        </w:tc>
        <w:tc>
          <w:tcPr>
            <w:tcW w:type="dxa" w:w="5184"/>
            <w:shd w:fill="334155"/>
            <w:vAlign w:val="center"/>
            <w:tcMar>
              <w:top w:w="80" w:type="dxa"/>
              <w:left w:w="80" w:type="dxa"/>
              <w:bottom w:w="80" w:type="dxa"/>
              <w:right w:w="80" w:type="dxa"/>
            </w:tcMar>
          </w:tcPr>
          <w:p>
            <w:r>
              <w:rPr>
                <w:rFonts w:ascii="Arial" w:hAnsi="Arial" w:eastAsia="Arial"/>
                <w:b/>
                <w:color w:val="FFFFFF"/>
                <w:sz w:val="18"/>
              </w:rPr>
              <w:t>Hành vi hệ thống</w:t>
            </w:r>
          </w:p>
        </w:tc>
      </w:tr>
      <w:tr>
        <w:tc>
          <w:tcPr>
            <w:tcW w:type="dxa" w:w="648"/>
            <w:vAlign w:val="top"/>
            <w:tcMar>
              <w:top w:w="80" w:type="dxa"/>
              <w:left w:w="80" w:type="dxa"/>
              <w:bottom w:w="80" w:type="dxa"/>
              <w:right w:w="80" w:type="dxa"/>
            </w:tcMar>
          </w:tcPr>
          <w:p>
            <w:r>
              <w:rPr>
                <w:rFonts w:ascii="Arial" w:hAnsi="Arial" w:eastAsia="Arial"/>
                <w:sz w:val="18"/>
              </w:rPr>
              <w:t>1</w:t>
            </w:r>
          </w:p>
        </w:tc>
        <w:tc>
          <w:tcPr>
            <w:tcW w:type="dxa" w:w="3744"/>
            <w:vAlign w:val="top"/>
            <w:tcMar>
              <w:top w:w="80" w:type="dxa"/>
              <w:left w:w="80" w:type="dxa"/>
              <w:bottom w:w="80" w:type="dxa"/>
              <w:right w:w="80" w:type="dxa"/>
            </w:tcMar>
          </w:tcPr>
          <w:p>
            <w:r>
              <w:rPr>
                <w:rFonts w:ascii="Arial" w:hAnsi="Arial" w:eastAsia="Arial"/>
                <w:sz w:val="18"/>
              </w:rPr>
              <w:t>Không show lỗi kỹ thuật</w:t>
            </w:r>
          </w:p>
        </w:tc>
        <w:tc>
          <w:tcPr>
            <w:tcW w:type="dxa" w:w="5184"/>
            <w:vAlign w:val="top"/>
            <w:tcMar>
              <w:top w:w="80" w:type="dxa"/>
              <w:left w:w="80" w:type="dxa"/>
              <w:bottom w:w="80" w:type="dxa"/>
              <w:right w:w="80" w:type="dxa"/>
            </w:tcMar>
          </w:tcPr>
          <w:p>
            <w:r>
              <w:rPr>
                <w:rFonts w:ascii="Arial" w:hAnsi="Arial" w:eastAsia="Arial"/>
                <w:sz w:val="18"/>
              </w:rPr>
              <w:t>Không hiển thị 500/timeout/ECONNREFUSED.</w:t>
            </w:r>
          </w:p>
        </w:tc>
      </w:tr>
      <w:tr>
        <w:tc>
          <w:tcPr>
            <w:tcW w:type="dxa" w:w="648"/>
            <w:vAlign w:val="top"/>
            <w:tcMar>
              <w:top w:w="80" w:type="dxa"/>
              <w:left w:w="80" w:type="dxa"/>
              <w:bottom w:w="80" w:type="dxa"/>
              <w:right w:w="80" w:type="dxa"/>
            </w:tcMar>
          </w:tcPr>
          <w:p>
            <w:r>
              <w:rPr>
                <w:rFonts w:ascii="Arial" w:hAnsi="Arial" w:eastAsia="Arial"/>
                <w:sz w:val="18"/>
              </w:rPr>
              <w:t>2</w:t>
            </w:r>
          </w:p>
        </w:tc>
        <w:tc>
          <w:tcPr>
            <w:tcW w:type="dxa" w:w="3744"/>
            <w:vAlign w:val="top"/>
            <w:tcMar>
              <w:top w:w="80" w:type="dxa"/>
              <w:left w:w="80" w:type="dxa"/>
              <w:bottom w:w="80" w:type="dxa"/>
              <w:right w:w="80" w:type="dxa"/>
            </w:tcMar>
          </w:tcPr>
          <w:p>
            <w:r>
              <w:rPr>
                <w:rFonts w:ascii="Arial" w:hAnsi="Arial" w:eastAsia="Arial"/>
                <w:sz w:val="18"/>
              </w:rPr>
              <w:t>Message thân thiện</w:t>
            </w:r>
          </w:p>
        </w:tc>
        <w:tc>
          <w:tcPr>
            <w:tcW w:type="dxa" w:w="5184"/>
            <w:vAlign w:val="top"/>
            <w:tcMar>
              <w:top w:w="80" w:type="dxa"/>
              <w:left w:w="80" w:type="dxa"/>
              <w:bottom w:w="80" w:type="dxa"/>
              <w:right w:w="80" w:type="dxa"/>
            </w:tcMar>
          </w:tcPr>
          <w:p>
            <w:r>
              <w:rPr>
                <w:rFonts w:ascii="Arial" w:hAnsi="Arial" w:eastAsia="Arial"/>
                <w:sz w:val="18"/>
              </w:rPr>
              <w:t>“Một số dữ liệu đang chờ đồng bộ. Dữ liệu vẫn được lưu an toàn trên thiết bị.”</w:t>
            </w:r>
          </w:p>
        </w:tc>
      </w:tr>
      <w:tr>
        <w:tc>
          <w:tcPr>
            <w:tcW w:type="dxa" w:w="648"/>
            <w:vAlign w:val="top"/>
            <w:tcMar>
              <w:top w:w="80" w:type="dxa"/>
              <w:left w:w="80" w:type="dxa"/>
              <w:bottom w:w="80" w:type="dxa"/>
              <w:right w:w="80" w:type="dxa"/>
            </w:tcMar>
          </w:tcPr>
          <w:p>
            <w:r>
              <w:rPr>
                <w:rFonts w:ascii="Arial" w:hAnsi="Arial" w:eastAsia="Arial"/>
                <w:sz w:val="18"/>
              </w:rPr>
              <w:t>3</w:t>
            </w:r>
          </w:p>
        </w:tc>
        <w:tc>
          <w:tcPr>
            <w:tcW w:type="dxa" w:w="3744"/>
            <w:vAlign w:val="top"/>
            <w:tcMar>
              <w:top w:w="80" w:type="dxa"/>
              <w:left w:w="80" w:type="dxa"/>
              <w:bottom w:w="80" w:type="dxa"/>
              <w:right w:w="80" w:type="dxa"/>
            </w:tcMar>
          </w:tcPr>
          <w:p>
            <w:r>
              <w:rPr>
                <w:rFonts w:ascii="Arial" w:hAnsi="Arial" w:eastAsia="Arial"/>
                <w:sz w:val="18"/>
              </w:rPr>
              <w:t>Dữ liệu pending</w:t>
            </w:r>
          </w:p>
        </w:tc>
        <w:tc>
          <w:tcPr>
            <w:tcW w:type="dxa" w:w="5184"/>
            <w:vAlign w:val="top"/>
            <w:tcMar>
              <w:top w:w="80" w:type="dxa"/>
              <w:left w:w="80" w:type="dxa"/>
              <w:bottom w:w="80" w:type="dxa"/>
              <w:right w:w="80" w:type="dxa"/>
            </w:tcMar>
          </w:tcPr>
          <w:p>
            <w:r>
              <w:rPr>
                <w:rFonts w:ascii="Arial" w:hAnsi="Arial" w:eastAsia="Arial"/>
                <w:sz w:val="18"/>
              </w:rPr>
              <w:t>Vẫn hiển thị trong app và vẫn được tính báo cáo.</w:t>
            </w:r>
          </w:p>
        </w:tc>
      </w:tr>
      <w:tr>
        <w:tc>
          <w:tcPr>
            <w:tcW w:type="dxa" w:w="648"/>
            <w:vAlign w:val="top"/>
            <w:tcMar>
              <w:top w:w="80" w:type="dxa"/>
              <w:left w:w="80" w:type="dxa"/>
              <w:bottom w:w="80" w:type="dxa"/>
              <w:right w:w="80" w:type="dxa"/>
            </w:tcMar>
          </w:tcPr>
          <w:p>
            <w:r>
              <w:rPr>
                <w:rFonts w:ascii="Arial" w:hAnsi="Arial" w:eastAsia="Arial"/>
                <w:sz w:val="18"/>
              </w:rPr>
              <w:t>4</w:t>
            </w:r>
          </w:p>
        </w:tc>
        <w:tc>
          <w:tcPr>
            <w:tcW w:type="dxa" w:w="3744"/>
            <w:vAlign w:val="top"/>
            <w:tcMar>
              <w:top w:w="80" w:type="dxa"/>
              <w:left w:w="80" w:type="dxa"/>
              <w:bottom w:w="80" w:type="dxa"/>
              <w:right w:w="80" w:type="dxa"/>
            </w:tcMar>
          </w:tcPr>
          <w:p>
            <w:r>
              <w:rPr>
                <w:rFonts w:ascii="Arial" w:hAnsi="Arial" w:eastAsia="Arial"/>
                <w:sz w:val="18"/>
              </w:rPr>
              <w:t>Retry</w:t>
            </w:r>
          </w:p>
        </w:tc>
        <w:tc>
          <w:tcPr>
            <w:tcW w:type="dxa" w:w="5184"/>
            <w:vAlign w:val="top"/>
            <w:tcMar>
              <w:top w:w="80" w:type="dxa"/>
              <w:left w:w="80" w:type="dxa"/>
              <w:bottom w:w="80" w:type="dxa"/>
              <w:right w:w="80" w:type="dxa"/>
            </w:tcMar>
          </w:tcPr>
          <w:p>
            <w:r>
              <w:rPr>
                <w:rFonts w:ascii="Arial" w:hAnsi="Arial" w:eastAsia="Arial"/>
                <w:sz w:val="18"/>
              </w:rPr>
              <w:t>Tự retry khi có mạng/backend phản hồi/session hợp lệ.</w:t>
            </w:r>
          </w:p>
        </w:tc>
      </w:tr>
    </w:tbl>
    <w:p/>
    <w:p>
      <w:pPr>
        <w:pStyle w:val="Heading1"/>
      </w:pPr>
      <w:r>
        <w:t>9. Data model đề xuất</w:t>
      </w:r>
    </w:p>
    <w:tbl>
      <w:tblPr>
        <w:tblStyle w:val="TableGrid"/>
        <w:tblW w:type="auto" w:w="0"/>
        <w:jc w:val="center"/>
        <w:tblLook w:firstColumn="1" w:firstRow="1" w:lastColumn="0" w:lastRow="0" w:noHBand="0" w:noVBand="1" w:val="04A0"/>
      </w:tblPr>
      <w:tblGrid>
        <w:gridCol w:w="3298"/>
        <w:gridCol w:w="3298"/>
        <w:gridCol w:w="3298"/>
      </w:tblGrid>
      <w:tr>
        <w:tc>
          <w:tcPr>
            <w:tcW w:type="dxa" w:w="2160"/>
            <w:shd w:fill="334155"/>
            <w:vAlign w:val="center"/>
            <w:tcMar>
              <w:top w:w="80" w:type="dxa"/>
              <w:left w:w="80" w:type="dxa"/>
              <w:bottom w:w="80" w:type="dxa"/>
              <w:right w:w="80" w:type="dxa"/>
            </w:tcMar>
          </w:tcPr>
          <w:p>
            <w:r>
              <w:rPr>
                <w:rFonts w:ascii="Arial" w:hAnsi="Arial" w:eastAsia="Arial"/>
                <w:b/>
                <w:color w:val="FFFFFF"/>
                <w:sz w:val="18"/>
              </w:rPr>
              <w:t>Entity</w:t>
            </w:r>
          </w:p>
        </w:tc>
        <w:tc>
          <w:tcPr>
            <w:tcW w:type="dxa" w:w="5328"/>
            <w:shd w:fill="334155"/>
            <w:vAlign w:val="center"/>
            <w:tcMar>
              <w:top w:w="80" w:type="dxa"/>
              <w:left w:w="80" w:type="dxa"/>
              <w:bottom w:w="80" w:type="dxa"/>
              <w:right w:w="80" w:type="dxa"/>
            </w:tcMar>
          </w:tcPr>
          <w:p>
            <w:r>
              <w:rPr>
                <w:rFonts w:ascii="Arial" w:hAnsi="Arial" w:eastAsia="Arial"/>
                <w:b/>
                <w:color w:val="FFFFFF"/>
                <w:sz w:val="18"/>
              </w:rPr>
              <w:t>Field chính</w:t>
            </w:r>
          </w:p>
        </w:tc>
        <w:tc>
          <w:tcPr>
            <w:tcW w:type="dxa" w:w="2592"/>
            <w:shd w:fill="334155"/>
            <w:vAlign w:val="center"/>
            <w:tcMar>
              <w:top w:w="80" w:type="dxa"/>
              <w:left w:w="80" w:type="dxa"/>
              <w:bottom w:w="80" w:type="dxa"/>
              <w:right w:w="80" w:type="dxa"/>
            </w:tcMar>
          </w:tcPr>
          <w:p>
            <w:r>
              <w:rPr>
                <w:rFonts w:ascii="Arial" w:hAnsi="Arial" w:eastAsia="Arial"/>
                <w:b/>
                <w:color w:val="FFFFFF"/>
                <w:sz w:val="18"/>
              </w:rPr>
              <w:t>Ghi chú</w:t>
            </w:r>
          </w:p>
        </w:tc>
      </w:tr>
      <w:tr>
        <w:tc>
          <w:tcPr>
            <w:tcW w:type="dxa" w:w="2160"/>
            <w:vAlign w:val="top"/>
            <w:tcMar>
              <w:top w:w="80" w:type="dxa"/>
              <w:left w:w="80" w:type="dxa"/>
              <w:bottom w:w="80" w:type="dxa"/>
              <w:right w:w="80" w:type="dxa"/>
            </w:tcMar>
          </w:tcPr>
          <w:p>
            <w:r>
              <w:rPr>
                <w:rFonts w:ascii="Arial" w:hAnsi="Arial" w:eastAsia="Arial"/>
                <w:sz w:val="18"/>
              </w:rPr>
              <w:t>User</w:t>
            </w:r>
          </w:p>
        </w:tc>
        <w:tc>
          <w:tcPr>
            <w:tcW w:type="dxa" w:w="5328"/>
            <w:vAlign w:val="top"/>
            <w:tcMar>
              <w:top w:w="80" w:type="dxa"/>
              <w:left w:w="80" w:type="dxa"/>
              <w:bottom w:w="80" w:type="dxa"/>
              <w:right w:w="80" w:type="dxa"/>
            </w:tcMar>
          </w:tcPr>
          <w:p>
            <w:r>
              <w:rPr>
                <w:rFonts w:ascii="Arial" w:hAnsi="Arial" w:eastAsia="Arial"/>
                <w:sz w:val="18"/>
              </w:rPr>
              <w:t>id, name, email, provider, createdAt, updatedAt</w:t>
            </w:r>
          </w:p>
        </w:tc>
        <w:tc>
          <w:tcPr>
            <w:tcW w:type="dxa" w:w="2592"/>
            <w:vAlign w:val="top"/>
            <w:tcMar>
              <w:top w:w="80" w:type="dxa"/>
              <w:left w:w="80" w:type="dxa"/>
              <w:bottom w:w="80" w:type="dxa"/>
              <w:right w:w="80" w:type="dxa"/>
            </w:tcMar>
          </w:tcPr>
          <w:p>
            <w:r>
              <w:rPr>
                <w:rFonts w:ascii="Arial" w:hAnsi="Arial" w:eastAsia="Arial"/>
                <w:sz w:val="18"/>
              </w:rPr>
              <w:t>provider=email/google; sau đăng ký tự login.</w:t>
            </w:r>
          </w:p>
        </w:tc>
      </w:tr>
      <w:tr>
        <w:tc>
          <w:tcPr>
            <w:tcW w:type="dxa" w:w="2160"/>
            <w:vAlign w:val="top"/>
            <w:tcMar>
              <w:top w:w="80" w:type="dxa"/>
              <w:left w:w="80" w:type="dxa"/>
              <w:bottom w:w="80" w:type="dxa"/>
              <w:right w:w="80" w:type="dxa"/>
            </w:tcMar>
          </w:tcPr>
          <w:p>
            <w:r>
              <w:rPr>
                <w:rFonts w:ascii="Arial" w:hAnsi="Arial" w:eastAsia="Arial"/>
                <w:sz w:val="18"/>
              </w:rPr>
              <w:t>Account/Wallet</w:t>
            </w:r>
          </w:p>
        </w:tc>
        <w:tc>
          <w:tcPr>
            <w:tcW w:type="dxa" w:w="5328"/>
            <w:vAlign w:val="top"/>
            <w:tcMar>
              <w:top w:w="80" w:type="dxa"/>
              <w:left w:w="80" w:type="dxa"/>
              <w:bottom w:w="80" w:type="dxa"/>
              <w:right w:w="80" w:type="dxa"/>
            </w:tcMar>
          </w:tcPr>
          <w:p>
            <w:r>
              <w:rPr>
                <w:rFonts w:ascii="Arial" w:hAnsi="Arial" w:eastAsia="Arial"/>
                <w:sz w:val="18"/>
              </w:rPr>
              <w:t>id, userId, name, balance, currency, isDefault, status</w:t>
            </w:r>
          </w:p>
        </w:tc>
        <w:tc>
          <w:tcPr>
            <w:tcW w:type="dxa" w:w="2592"/>
            <w:vAlign w:val="top"/>
            <w:tcMar>
              <w:top w:w="80" w:type="dxa"/>
              <w:left w:w="80" w:type="dxa"/>
              <w:bottom w:w="80" w:type="dxa"/>
              <w:right w:w="80" w:type="dxa"/>
            </w:tcMar>
          </w:tcPr>
          <w:p>
            <w:r>
              <w:rPr>
                <w:rFonts w:ascii="Arial" w:hAnsi="Arial" w:eastAsia="Arial"/>
                <w:sz w:val="18"/>
              </w:rPr>
              <w:t>Số dư hiện tại dùng để tính card số dư Trang chủ.</w:t>
            </w:r>
          </w:p>
        </w:tc>
      </w:tr>
      <w:tr>
        <w:tc>
          <w:tcPr>
            <w:tcW w:type="dxa" w:w="2160"/>
            <w:vAlign w:val="top"/>
            <w:tcMar>
              <w:top w:w="80" w:type="dxa"/>
              <w:left w:w="80" w:type="dxa"/>
              <w:bottom w:w="80" w:type="dxa"/>
              <w:right w:w="80" w:type="dxa"/>
            </w:tcMar>
          </w:tcPr>
          <w:p>
            <w:r>
              <w:rPr>
                <w:rFonts w:ascii="Arial" w:hAnsi="Arial" w:eastAsia="Arial"/>
                <w:sz w:val="18"/>
              </w:rPr>
              <w:t>Transaction</w:t>
            </w:r>
          </w:p>
        </w:tc>
        <w:tc>
          <w:tcPr>
            <w:tcW w:type="dxa" w:w="5328"/>
            <w:vAlign w:val="top"/>
            <w:tcMar>
              <w:top w:w="80" w:type="dxa"/>
              <w:left w:w="80" w:type="dxa"/>
              <w:bottom w:w="80" w:type="dxa"/>
              <w:right w:w="80" w:type="dxa"/>
            </w:tcMar>
          </w:tcPr>
          <w:p>
            <w:r>
              <w:rPr>
                <w:rFonts w:ascii="Arial" w:hAnsi="Arial" w:eastAsia="Arial"/>
                <w:sz w:val="18"/>
              </w:rPr>
              <w:t>id, userId, type, title, amount, currency, categoryId, accountId, transactionDate, note, receiptPath, syncStatus, createdAt, updatedAt, deletedAt</w:t>
            </w:r>
          </w:p>
        </w:tc>
        <w:tc>
          <w:tcPr>
            <w:tcW w:type="dxa" w:w="2592"/>
            <w:vAlign w:val="top"/>
            <w:tcMar>
              <w:top w:w="80" w:type="dxa"/>
              <w:left w:w="80" w:type="dxa"/>
              <w:bottom w:w="80" w:type="dxa"/>
              <w:right w:w="80" w:type="dxa"/>
            </w:tcMar>
          </w:tcPr>
          <w:p>
            <w:r>
              <w:rPr>
                <w:rFonts w:ascii="Arial" w:hAnsi="Arial" w:eastAsia="Arial"/>
                <w:sz w:val="18"/>
              </w:rPr>
              <w:t>type=income/expense; ID UUID sinh từ app để chống trùng khi retry.</w:t>
            </w:r>
          </w:p>
        </w:tc>
      </w:tr>
      <w:tr>
        <w:tc>
          <w:tcPr>
            <w:tcW w:type="dxa" w:w="2160"/>
            <w:vAlign w:val="top"/>
            <w:tcMar>
              <w:top w:w="80" w:type="dxa"/>
              <w:left w:w="80" w:type="dxa"/>
              <w:bottom w:w="80" w:type="dxa"/>
              <w:right w:w="80" w:type="dxa"/>
            </w:tcMar>
          </w:tcPr>
          <w:p>
            <w:r>
              <w:rPr>
                <w:rFonts w:ascii="Arial" w:hAnsi="Arial" w:eastAsia="Arial"/>
                <w:sz w:val="18"/>
              </w:rPr>
              <w:t>Category</w:t>
            </w:r>
          </w:p>
        </w:tc>
        <w:tc>
          <w:tcPr>
            <w:tcW w:type="dxa" w:w="5328"/>
            <w:vAlign w:val="top"/>
            <w:tcMar>
              <w:top w:w="80" w:type="dxa"/>
              <w:left w:w="80" w:type="dxa"/>
              <w:bottom w:w="80" w:type="dxa"/>
              <w:right w:w="80" w:type="dxa"/>
            </w:tcMar>
          </w:tcPr>
          <w:p>
            <w:r>
              <w:rPr>
                <w:rFonts w:ascii="Arial" w:hAnsi="Arial" w:eastAsia="Arial"/>
                <w:sz w:val="18"/>
              </w:rPr>
              <w:t>id, userId, type, nameVi, nameEn, icon, color, keywords, isDefault</w:t>
            </w:r>
          </w:p>
        </w:tc>
        <w:tc>
          <w:tcPr>
            <w:tcW w:type="dxa" w:w="2592"/>
            <w:vAlign w:val="top"/>
            <w:tcMar>
              <w:top w:w="80" w:type="dxa"/>
              <w:left w:w="80" w:type="dxa"/>
              <w:bottom w:w="80" w:type="dxa"/>
              <w:right w:w="80" w:type="dxa"/>
            </w:tcMar>
          </w:tcPr>
          <w:p>
            <w:r>
              <w:rPr>
                <w:rFonts w:ascii="Arial" w:hAnsi="Arial" w:eastAsia="Arial"/>
                <w:sz w:val="18"/>
              </w:rPr>
              <w:t>type=income/expense; category ID không đổi khi đổi ngôn ngữ.</w:t>
            </w:r>
          </w:p>
        </w:tc>
      </w:tr>
      <w:tr>
        <w:tc>
          <w:tcPr>
            <w:tcW w:type="dxa" w:w="2160"/>
            <w:vAlign w:val="top"/>
            <w:tcMar>
              <w:top w:w="80" w:type="dxa"/>
              <w:left w:w="80" w:type="dxa"/>
              <w:bottom w:w="80" w:type="dxa"/>
              <w:right w:w="80" w:type="dxa"/>
            </w:tcMar>
          </w:tcPr>
          <w:p>
            <w:r>
              <w:rPr>
                <w:rFonts w:ascii="Arial" w:hAnsi="Arial" w:eastAsia="Arial"/>
                <w:sz w:val="18"/>
              </w:rPr>
              <w:t>Budget</w:t>
            </w:r>
          </w:p>
        </w:tc>
        <w:tc>
          <w:tcPr>
            <w:tcW w:type="dxa" w:w="5328"/>
            <w:vAlign w:val="top"/>
            <w:tcMar>
              <w:top w:w="80" w:type="dxa"/>
              <w:left w:w="80" w:type="dxa"/>
              <w:bottom w:w="80" w:type="dxa"/>
              <w:right w:w="80" w:type="dxa"/>
            </w:tcMar>
          </w:tcPr>
          <w:p>
            <w:r>
              <w:rPr>
                <w:rFonts w:ascii="Arial" w:hAnsi="Arial" w:eastAsia="Arial"/>
                <w:sz w:val="18"/>
              </w:rPr>
              <w:t>id, userId, name, categoryId, amountLimit, periodType, startDate, endDate, spentAmount, status</w:t>
            </w:r>
          </w:p>
        </w:tc>
        <w:tc>
          <w:tcPr>
            <w:tcW w:type="dxa" w:w="2592"/>
            <w:vAlign w:val="top"/>
            <w:tcMar>
              <w:top w:w="80" w:type="dxa"/>
              <w:left w:w="80" w:type="dxa"/>
              <w:bottom w:w="80" w:type="dxa"/>
              <w:right w:w="80" w:type="dxa"/>
            </w:tcMar>
          </w:tcPr>
          <w:p>
            <w:r>
              <w:rPr>
                <w:rFonts w:ascii="Arial" w:hAnsi="Arial" w:eastAsia="Arial"/>
                <w:sz w:val="18"/>
              </w:rPr>
              <w:t>Áp dụng cho expense category.</w:t>
            </w:r>
          </w:p>
        </w:tc>
      </w:tr>
      <w:tr>
        <w:tc>
          <w:tcPr>
            <w:tcW w:type="dxa" w:w="2160"/>
            <w:vAlign w:val="top"/>
            <w:tcMar>
              <w:top w:w="80" w:type="dxa"/>
              <w:left w:w="80" w:type="dxa"/>
              <w:bottom w:w="80" w:type="dxa"/>
              <w:right w:w="80" w:type="dxa"/>
            </w:tcMar>
          </w:tcPr>
          <w:p>
            <w:r>
              <w:rPr>
                <w:rFonts w:ascii="Arial" w:hAnsi="Arial" w:eastAsia="Arial"/>
                <w:sz w:val="18"/>
              </w:rPr>
              <w:t>RecurringRule</w:t>
            </w:r>
          </w:p>
        </w:tc>
        <w:tc>
          <w:tcPr>
            <w:tcW w:type="dxa" w:w="5328"/>
            <w:vAlign w:val="top"/>
            <w:tcMar>
              <w:top w:w="80" w:type="dxa"/>
              <w:left w:w="80" w:type="dxa"/>
              <w:bottom w:w="80" w:type="dxa"/>
              <w:right w:w="80" w:type="dxa"/>
            </w:tcMar>
          </w:tcPr>
          <w:p>
            <w:r>
              <w:rPr>
                <w:rFonts w:ascii="Arial" w:hAnsi="Arial" w:eastAsia="Arial"/>
                <w:sz w:val="18"/>
              </w:rPr>
              <w:t>id, userId, type, title, amount, categoryId, accountId, frequency, startDate, runTime, isActive, nextRunAt</w:t>
            </w:r>
          </w:p>
        </w:tc>
        <w:tc>
          <w:tcPr>
            <w:tcW w:type="dxa" w:w="2592"/>
            <w:vAlign w:val="top"/>
            <w:tcMar>
              <w:top w:w="80" w:type="dxa"/>
              <w:left w:w="80" w:type="dxa"/>
              <w:bottom w:w="80" w:type="dxa"/>
              <w:right w:w="80" w:type="dxa"/>
            </w:tcMar>
          </w:tcPr>
          <w:p>
            <w:r>
              <w:rPr>
                <w:rFonts w:ascii="Arial" w:hAnsi="Arial" w:eastAsia="Arial"/>
                <w:sz w:val="18"/>
              </w:rPr>
              <w:t>Tự tạo transaction đến hạn.</w:t>
            </w:r>
          </w:p>
        </w:tc>
      </w:tr>
      <w:tr>
        <w:tc>
          <w:tcPr>
            <w:tcW w:type="dxa" w:w="2160"/>
            <w:vAlign w:val="top"/>
            <w:tcMar>
              <w:top w:w="80" w:type="dxa"/>
              <w:left w:w="80" w:type="dxa"/>
              <w:bottom w:w="80" w:type="dxa"/>
              <w:right w:w="80" w:type="dxa"/>
            </w:tcMar>
          </w:tcPr>
          <w:p>
            <w:r>
              <w:rPr>
                <w:rFonts w:ascii="Arial" w:hAnsi="Arial" w:eastAsia="Arial"/>
                <w:sz w:val="18"/>
              </w:rPr>
              <w:t>SplitBill</w:t>
            </w:r>
          </w:p>
        </w:tc>
        <w:tc>
          <w:tcPr>
            <w:tcW w:type="dxa" w:w="5328"/>
            <w:vAlign w:val="top"/>
            <w:tcMar>
              <w:top w:w="80" w:type="dxa"/>
              <w:left w:w="80" w:type="dxa"/>
              <w:bottom w:w="80" w:type="dxa"/>
              <w:right w:w="80" w:type="dxa"/>
            </w:tcMar>
          </w:tcPr>
          <w:p>
            <w:r>
              <w:rPr>
                <w:rFonts w:ascii="Arial" w:hAnsi="Arial" w:eastAsia="Arial"/>
                <w:sz w:val="18"/>
              </w:rPr>
              <w:t>id, userId, title, totalAmount, currency, splitMethod, createdAt, syncStatus</w:t>
            </w:r>
          </w:p>
        </w:tc>
        <w:tc>
          <w:tcPr>
            <w:tcW w:type="dxa" w:w="2592"/>
            <w:vAlign w:val="top"/>
            <w:tcMar>
              <w:top w:w="80" w:type="dxa"/>
              <w:left w:w="80" w:type="dxa"/>
              <w:bottom w:w="80" w:type="dxa"/>
              <w:right w:w="80" w:type="dxa"/>
            </w:tcMar>
          </w:tcPr>
          <w:p>
            <w:r>
              <w:rPr>
                <w:rFonts w:ascii="Arial" w:hAnsi="Arial" w:eastAsia="Arial"/>
                <w:sz w:val="18"/>
              </w:rPr>
              <w:t>Header khoản chia.</w:t>
            </w:r>
          </w:p>
        </w:tc>
      </w:tr>
      <w:tr>
        <w:tc>
          <w:tcPr>
            <w:tcW w:type="dxa" w:w="2160"/>
            <w:vAlign w:val="top"/>
            <w:tcMar>
              <w:top w:w="80" w:type="dxa"/>
              <w:left w:w="80" w:type="dxa"/>
              <w:bottom w:w="80" w:type="dxa"/>
              <w:right w:w="80" w:type="dxa"/>
            </w:tcMar>
          </w:tcPr>
          <w:p>
            <w:r>
              <w:rPr>
                <w:rFonts w:ascii="Arial" w:hAnsi="Arial" w:eastAsia="Arial"/>
                <w:sz w:val="18"/>
              </w:rPr>
              <w:t>SplitParticipant</w:t>
            </w:r>
          </w:p>
        </w:tc>
        <w:tc>
          <w:tcPr>
            <w:tcW w:type="dxa" w:w="5328"/>
            <w:vAlign w:val="top"/>
            <w:tcMar>
              <w:top w:w="80" w:type="dxa"/>
              <w:left w:w="80" w:type="dxa"/>
              <w:bottom w:w="80" w:type="dxa"/>
              <w:right w:w="80" w:type="dxa"/>
            </w:tcMar>
          </w:tcPr>
          <w:p>
            <w:r>
              <w:rPr>
                <w:rFonts w:ascii="Arial" w:hAnsi="Arial" w:eastAsia="Arial"/>
                <w:sz w:val="18"/>
              </w:rPr>
              <w:t>id, splitBillId, name, paidAmount, shareAmount, balance</w:t>
            </w:r>
          </w:p>
        </w:tc>
        <w:tc>
          <w:tcPr>
            <w:tcW w:type="dxa" w:w="2592"/>
            <w:vAlign w:val="top"/>
            <w:tcMar>
              <w:top w:w="80" w:type="dxa"/>
              <w:left w:w="80" w:type="dxa"/>
              <w:bottom w:w="80" w:type="dxa"/>
              <w:right w:w="80" w:type="dxa"/>
            </w:tcMar>
          </w:tcPr>
          <w:p>
            <w:r>
              <w:rPr>
                <w:rFonts w:ascii="Arial" w:hAnsi="Arial" w:eastAsia="Arial"/>
                <w:sz w:val="18"/>
              </w:rPr>
              <w:t>balance &gt;0 dương, &lt;0 âm.</w:t>
            </w:r>
          </w:p>
        </w:tc>
      </w:tr>
      <w:tr>
        <w:tc>
          <w:tcPr>
            <w:tcW w:type="dxa" w:w="2160"/>
            <w:vAlign w:val="top"/>
            <w:tcMar>
              <w:top w:w="80" w:type="dxa"/>
              <w:left w:w="80" w:type="dxa"/>
              <w:bottom w:w="80" w:type="dxa"/>
              <w:right w:w="80" w:type="dxa"/>
            </w:tcMar>
          </w:tcPr>
          <w:p>
            <w:r>
              <w:rPr>
                <w:rFonts w:ascii="Arial" w:hAnsi="Arial" w:eastAsia="Arial"/>
                <w:sz w:val="18"/>
              </w:rPr>
              <w:t>SyncQueue</w:t>
            </w:r>
          </w:p>
        </w:tc>
        <w:tc>
          <w:tcPr>
            <w:tcW w:type="dxa" w:w="5328"/>
            <w:vAlign w:val="top"/>
            <w:tcMar>
              <w:top w:w="80" w:type="dxa"/>
              <w:left w:w="80" w:type="dxa"/>
              <w:bottom w:w="80" w:type="dxa"/>
              <w:right w:w="80" w:type="dxa"/>
            </w:tcMar>
          </w:tcPr>
          <w:p>
            <w:r>
              <w:rPr>
                <w:rFonts w:ascii="Arial" w:hAnsi="Arial" w:eastAsia="Arial"/>
                <w:sz w:val="18"/>
              </w:rPr>
              <w:t>id, entityType, entityId, action, status, retryCount, lastError, createdAt</w:t>
            </w:r>
          </w:p>
        </w:tc>
        <w:tc>
          <w:tcPr>
            <w:tcW w:type="dxa" w:w="2592"/>
            <w:vAlign w:val="top"/>
            <w:tcMar>
              <w:top w:w="80" w:type="dxa"/>
              <w:left w:w="80" w:type="dxa"/>
              <w:bottom w:w="80" w:type="dxa"/>
              <w:right w:w="80" w:type="dxa"/>
            </w:tcMar>
          </w:tcPr>
          <w:p>
            <w:r>
              <w:rPr>
                <w:rFonts w:ascii="Arial" w:hAnsi="Arial" w:eastAsia="Arial"/>
                <w:sz w:val="18"/>
              </w:rPr>
              <w:t>Dùng cho auto sync backend PC.</w:t>
            </w:r>
          </w:p>
        </w:tc>
      </w:tr>
    </w:tbl>
    <w:p/>
    <w:p>
      <w:pPr>
        <w:pStyle w:val="Heading1"/>
      </w:pPr>
      <w:r>
        <w:t>10. Backend API cần có</w:t>
      </w:r>
    </w:p>
    <w:tbl>
      <w:tblPr>
        <w:tblStyle w:val="TableGrid"/>
        <w:tblW w:type="auto" w:w="0"/>
        <w:jc w:val="center"/>
        <w:tblLook w:firstColumn="1" w:firstRow="1" w:lastColumn="0" w:lastRow="0" w:noHBand="0" w:noVBand="1" w:val="04A0"/>
      </w:tblPr>
      <w:tblGrid>
        <w:gridCol w:w="3298"/>
        <w:gridCol w:w="3298"/>
        <w:gridCol w:w="3298"/>
      </w:tblGrid>
      <w:tr>
        <w:tc>
          <w:tcPr>
            <w:tcW w:type="dxa" w:w="1872"/>
            <w:shd w:fill="334155"/>
            <w:vAlign w:val="center"/>
            <w:tcMar>
              <w:top w:w="80" w:type="dxa"/>
              <w:left w:w="80" w:type="dxa"/>
              <w:bottom w:w="80" w:type="dxa"/>
              <w:right w:w="80" w:type="dxa"/>
            </w:tcMar>
          </w:tcPr>
          <w:p>
            <w:r>
              <w:rPr>
                <w:rFonts w:ascii="Arial" w:hAnsi="Arial" w:eastAsia="Arial"/>
                <w:b/>
                <w:color w:val="FFFFFF"/>
                <w:sz w:val="18"/>
              </w:rPr>
              <w:t>Nhóm API</w:t>
            </w:r>
          </w:p>
        </w:tc>
        <w:tc>
          <w:tcPr>
            <w:tcW w:type="dxa" w:w="3744"/>
            <w:shd w:fill="334155"/>
            <w:vAlign w:val="center"/>
            <w:tcMar>
              <w:top w:w="80" w:type="dxa"/>
              <w:left w:w="80" w:type="dxa"/>
              <w:bottom w:w="80" w:type="dxa"/>
              <w:right w:w="80" w:type="dxa"/>
            </w:tcMar>
          </w:tcPr>
          <w:p>
            <w:r>
              <w:rPr>
                <w:rFonts w:ascii="Arial" w:hAnsi="Arial" w:eastAsia="Arial"/>
                <w:b/>
                <w:color w:val="FFFFFF"/>
                <w:sz w:val="18"/>
              </w:rPr>
              <w:t>Endpoint đề xuất</w:t>
            </w:r>
          </w:p>
        </w:tc>
        <w:tc>
          <w:tcPr>
            <w:tcW w:type="dxa" w:w="4320"/>
            <w:shd w:fill="334155"/>
            <w:vAlign w:val="center"/>
            <w:tcMar>
              <w:top w:w="80" w:type="dxa"/>
              <w:left w:w="80" w:type="dxa"/>
              <w:bottom w:w="80" w:type="dxa"/>
              <w:right w:w="80" w:type="dxa"/>
            </w:tcMar>
          </w:tcPr>
          <w:p>
            <w:r>
              <w:rPr>
                <w:rFonts w:ascii="Arial" w:hAnsi="Arial" w:eastAsia="Arial"/>
                <w:b/>
                <w:color w:val="FFFFFF"/>
                <w:sz w:val="18"/>
              </w:rPr>
              <w:t>Mục tiêu</w:t>
            </w:r>
          </w:p>
        </w:tc>
      </w:tr>
      <w:tr>
        <w:tc>
          <w:tcPr>
            <w:tcW w:type="dxa" w:w="1872"/>
            <w:vAlign w:val="top"/>
            <w:tcMar>
              <w:top w:w="80" w:type="dxa"/>
              <w:left w:w="80" w:type="dxa"/>
              <w:bottom w:w="80" w:type="dxa"/>
              <w:right w:w="80" w:type="dxa"/>
            </w:tcMar>
          </w:tcPr>
          <w:p>
            <w:r>
              <w:rPr>
                <w:rFonts w:ascii="Arial" w:hAnsi="Arial" w:eastAsia="Arial"/>
                <w:sz w:val="18"/>
              </w:rPr>
              <w:t>Health</w:t>
            </w:r>
          </w:p>
        </w:tc>
        <w:tc>
          <w:tcPr>
            <w:tcW w:type="dxa" w:w="3744"/>
            <w:vAlign w:val="top"/>
            <w:tcMar>
              <w:top w:w="80" w:type="dxa"/>
              <w:left w:w="80" w:type="dxa"/>
              <w:bottom w:w="80" w:type="dxa"/>
              <w:right w:w="80" w:type="dxa"/>
            </w:tcMar>
          </w:tcPr>
          <w:p>
            <w:r>
              <w:rPr>
                <w:rFonts w:ascii="Arial" w:hAnsi="Arial" w:eastAsia="Arial"/>
                <w:sz w:val="18"/>
              </w:rPr>
              <w:t>GET /health</w:t>
            </w:r>
          </w:p>
        </w:tc>
        <w:tc>
          <w:tcPr>
            <w:tcW w:type="dxa" w:w="4320"/>
            <w:vAlign w:val="top"/>
            <w:tcMar>
              <w:top w:w="80" w:type="dxa"/>
              <w:left w:w="80" w:type="dxa"/>
              <w:bottom w:w="80" w:type="dxa"/>
              <w:right w:w="80" w:type="dxa"/>
            </w:tcMar>
          </w:tcPr>
          <w:p>
            <w:r>
              <w:rPr>
                <w:rFonts w:ascii="Arial" w:hAnsi="Arial" w:eastAsia="Arial"/>
                <w:sz w:val="18"/>
              </w:rPr>
              <w:t>Kiểm tra backend PC/tunnel đang hoạt động.</w:t>
            </w:r>
          </w:p>
        </w:tc>
      </w:tr>
      <w:tr>
        <w:tc>
          <w:tcPr>
            <w:tcW w:type="dxa" w:w="1872"/>
            <w:vAlign w:val="top"/>
            <w:tcMar>
              <w:top w:w="80" w:type="dxa"/>
              <w:left w:w="80" w:type="dxa"/>
              <w:bottom w:w="80" w:type="dxa"/>
              <w:right w:w="80" w:type="dxa"/>
            </w:tcMar>
          </w:tcPr>
          <w:p>
            <w:r>
              <w:rPr>
                <w:rFonts w:ascii="Arial" w:hAnsi="Arial" w:eastAsia="Arial"/>
                <w:sz w:val="18"/>
              </w:rPr>
              <w:t>Auth</w:t>
            </w:r>
          </w:p>
        </w:tc>
        <w:tc>
          <w:tcPr>
            <w:tcW w:type="dxa" w:w="3744"/>
            <w:vAlign w:val="top"/>
            <w:tcMar>
              <w:top w:w="80" w:type="dxa"/>
              <w:left w:w="80" w:type="dxa"/>
              <w:bottom w:w="80" w:type="dxa"/>
              <w:right w:w="80" w:type="dxa"/>
            </w:tcMar>
          </w:tcPr>
          <w:p>
            <w:r>
              <w:rPr>
                <w:rFonts w:ascii="Arial" w:hAnsi="Arial" w:eastAsia="Arial"/>
                <w:sz w:val="18"/>
              </w:rPr>
              <w:t>POST /auth/register</w:t>
            </w:r>
          </w:p>
        </w:tc>
        <w:tc>
          <w:tcPr>
            <w:tcW w:type="dxa" w:w="4320"/>
            <w:vAlign w:val="top"/>
            <w:tcMar>
              <w:top w:w="80" w:type="dxa"/>
              <w:left w:w="80" w:type="dxa"/>
              <w:bottom w:w="80" w:type="dxa"/>
              <w:right w:w="80" w:type="dxa"/>
            </w:tcMar>
          </w:tcPr>
          <w:p>
            <w:r>
              <w:rPr>
                <w:rFonts w:ascii="Arial" w:hAnsi="Arial" w:eastAsia="Arial"/>
                <w:sz w:val="18"/>
              </w:rPr>
              <w:t>Đăng ký bằng tên + email, trả session/token để auto login.</w:t>
            </w:r>
          </w:p>
        </w:tc>
      </w:tr>
      <w:tr>
        <w:tc>
          <w:tcPr>
            <w:tcW w:type="dxa" w:w="1872"/>
            <w:vAlign w:val="top"/>
            <w:tcMar>
              <w:top w:w="80" w:type="dxa"/>
              <w:left w:w="80" w:type="dxa"/>
              <w:bottom w:w="80" w:type="dxa"/>
              <w:right w:w="80" w:type="dxa"/>
            </w:tcMar>
          </w:tcPr>
          <w:p>
            <w:r>
              <w:rPr>
                <w:rFonts w:ascii="Arial" w:hAnsi="Arial" w:eastAsia="Arial"/>
                <w:sz w:val="18"/>
              </w:rPr>
              <w:t>Auth</w:t>
            </w:r>
          </w:p>
        </w:tc>
        <w:tc>
          <w:tcPr>
            <w:tcW w:type="dxa" w:w="3744"/>
            <w:vAlign w:val="top"/>
            <w:tcMar>
              <w:top w:w="80" w:type="dxa"/>
              <w:left w:w="80" w:type="dxa"/>
              <w:bottom w:w="80" w:type="dxa"/>
              <w:right w:w="80" w:type="dxa"/>
            </w:tcMar>
          </w:tcPr>
          <w:p>
            <w:r>
              <w:rPr>
                <w:rFonts w:ascii="Arial" w:hAnsi="Arial" w:eastAsia="Arial"/>
                <w:sz w:val="18"/>
              </w:rPr>
              <w:t>POST /auth/google</w:t>
            </w:r>
          </w:p>
        </w:tc>
        <w:tc>
          <w:tcPr>
            <w:tcW w:type="dxa" w:w="4320"/>
            <w:vAlign w:val="top"/>
            <w:tcMar>
              <w:top w:w="80" w:type="dxa"/>
              <w:left w:w="80" w:type="dxa"/>
              <w:bottom w:w="80" w:type="dxa"/>
              <w:right w:w="80" w:type="dxa"/>
            </w:tcMar>
          </w:tcPr>
          <w:p>
            <w:r>
              <w:rPr>
                <w:rFonts w:ascii="Arial" w:hAnsi="Arial" w:eastAsia="Arial"/>
                <w:sz w:val="18"/>
              </w:rPr>
              <w:t>Đăng nhập/đăng ký/liên kết bằng Google.</w:t>
            </w:r>
          </w:p>
        </w:tc>
      </w:tr>
      <w:tr>
        <w:tc>
          <w:tcPr>
            <w:tcW w:type="dxa" w:w="1872"/>
            <w:vAlign w:val="top"/>
            <w:tcMar>
              <w:top w:w="80" w:type="dxa"/>
              <w:left w:w="80" w:type="dxa"/>
              <w:bottom w:w="80" w:type="dxa"/>
              <w:right w:w="80" w:type="dxa"/>
            </w:tcMar>
          </w:tcPr>
          <w:p>
            <w:r>
              <w:rPr>
                <w:rFonts w:ascii="Arial" w:hAnsi="Arial" w:eastAsia="Arial"/>
                <w:sz w:val="18"/>
              </w:rPr>
              <w:t>Auth</w:t>
            </w:r>
          </w:p>
        </w:tc>
        <w:tc>
          <w:tcPr>
            <w:tcW w:type="dxa" w:w="3744"/>
            <w:vAlign w:val="top"/>
            <w:tcMar>
              <w:top w:w="80" w:type="dxa"/>
              <w:left w:w="80" w:type="dxa"/>
              <w:bottom w:w="80" w:type="dxa"/>
              <w:right w:w="80" w:type="dxa"/>
            </w:tcMar>
          </w:tcPr>
          <w:p>
            <w:r>
              <w:rPr>
                <w:rFonts w:ascii="Arial" w:hAnsi="Arial" w:eastAsia="Arial"/>
                <w:sz w:val="18"/>
              </w:rPr>
              <w:t>POST /auth/login</w:t>
            </w:r>
          </w:p>
        </w:tc>
        <w:tc>
          <w:tcPr>
            <w:tcW w:type="dxa" w:w="4320"/>
            <w:vAlign w:val="top"/>
            <w:tcMar>
              <w:top w:w="80" w:type="dxa"/>
              <w:left w:w="80" w:type="dxa"/>
              <w:bottom w:w="80" w:type="dxa"/>
              <w:right w:w="80" w:type="dxa"/>
            </w:tcMar>
          </w:tcPr>
          <w:p>
            <w:r>
              <w:rPr>
                <w:rFonts w:ascii="Arial" w:hAnsi="Arial" w:eastAsia="Arial"/>
                <w:sz w:val="18"/>
              </w:rPr>
              <w:t>Đăng nhập bằng email nếu có OTP/magic link/session nội bộ.</w:t>
            </w:r>
          </w:p>
        </w:tc>
      </w:tr>
      <w:tr>
        <w:tc>
          <w:tcPr>
            <w:tcW w:type="dxa" w:w="1872"/>
            <w:vAlign w:val="top"/>
            <w:tcMar>
              <w:top w:w="80" w:type="dxa"/>
              <w:left w:w="80" w:type="dxa"/>
              <w:bottom w:w="80" w:type="dxa"/>
              <w:right w:w="80" w:type="dxa"/>
            </w:tcMar>
          </w:tcPr>
          <w:p>
            <w:r>
              <w:rPr>
                <w:rFonts w:ascii="Arial" w:hAnsi="Arial" w:eastAsia="Arial"/>
                <w:sz w:val="18"/>
              </w:rPr>
              <w:t>Auth</w:t>
            </w:r>
          </w:p>
        </w:tc>
        <w:tc>
          <w:tcPr>
            <w:tcW w:type="dxa" w:w="3744"/>
            <w:vAlign w:val="top"/>
            <w:tcMar>
              <w:top w:w="80" w:type="dxa"/>
              <w:left w:w="80" w:type="dxa"/>
              <w:bottom w:w="80" w:type="dxa"/>
              <w:right w:w="80" w:type="dxa"/>
            </w:tcMar>
          </w:tcPr>
          <w:p>
            <w:r>
              <w:rPr>
                <w:rFonts w:ascii="Arial" w:hAnsi="Arial" w:eastAsia="Arial"/>
                <w:sz w:val="18"/>
              </w:rPr>
              <w:t>POST /auth/refresh; POST /auth/logout</w:t>
            </w:r>
          </w:p>
        </w:tc>
        <w:tc>
          <w:tcPr>
            <w:tcW w:type="dxa" w:w="4320"/>
            <w:vAlign w:val="top"/>
            <w:tcMar>
              <w:top w:w="80" w:type="dxa"/>
              <w:left w:w="80" w:type="dxa"/>
              <w:bottom w:w="80" w:type="dxa"/>
              <w:right w:w="80" w:type="dxa"/>
            </w:tcMar>
          </w:tcPr>
          <w:p>
            <w:r>
              <w:rPr>
                <w:rFonts w:ascii="Arial" w:hAnsi="Arial" w:eastAsia="Arial"/>
                <w:sz w:val="18"/>
              </w:rPr>
              <w:t>Refresh token và đăng xuất.</w:t>
            </w:r>
          </w:p>
        </w:tc>
      </w:tr>
      <w:tr>
        <w:tc>
          <w:tcPr>
            <w:tcW w:type="dxa" w:w="1872"/>
            <w:vAlign w:val="top"/>
            <w:tcMar>
              <w:top w:w="80" w:type="dxa"/>
              <w:left w:w="80" w:type="dxa"/>
              <w:bottom w:w="80" w:type="dxa"/>
              <w:right w:w="80" w:type="dxa"/>
            </w:tcMar>
          </w:tcPr>
          <w:p>
            <w:r>
              <w:rPr>
                <w:rFonts w:ascii="Arial" w:hAnsi="Arial" w:eastAsia="Arial"/>
                <w:sz w:val="18"/>
              </w:rPr>
              <w:t>Sync</w:t>
            </w:r>
          </w:p>
        </w:tc>
        <w:tc>
          <w:tcPr>
            <w:tcW w:type="dxa" w:w="3744"/>
            <w:vAlign w:val="top"/>
            <w:tcMar>
              <w:top w:w="80" w:type="dxa"/>
              <w:left w:w="80" w:type="dxa"/>
              <w:bottom w:w="80" w:type="dxa"/>
              <w:right w:w="80" w:type="dxa"/>
            </w:tcMar>
          </w:tcPr>
          <w:p>
            <w:r>
              <w:rPr>
                <w:rFonts w:ascii="Arial" w:hAnsi="Arial" w:eastAsia="Arial"/>
                <w:sz w:val="18"/>
              </w:rPr>
              <w:t>POST /sync/push; GET /sync/pull</w:t>
            </w:r>
          </w:p>
        </w:tc>
        <w:tc>
          <w:tcPr>
            <w:tcW w:type="dxa" w:w="4320"/>
            <w:vAlign w:val="top"/>
            <w:tcMar>
              <w:top w:w="80" w:type="dxa"/>
              <w:left w:w="80" w:type="dxa"/>
              <w:bottom w:w="80" w:type="dxa"/>
              <w:right w:w="80" w:type="dxa"/>
            </w:tcMar>
          </w:tcPr>
          <w:p>
            <w:r>
              <w:rPr>
                <w:rFonts w:ascii="Arial" w:hAnsi="Arial" w:eastAsia="Arial"/>
                <w:sz w:val="18"/>
              </w:rPr>
              <w:t>Đồng bộ dữ liệu local lên backend và lấy dữ liệu backend nếu cần.</w:t>
            </w:r>
          </w:p>
        </w:tc>
      </w:tr>
      <w:tr>
        <w:tc>
          <w:tcPr>
            <w:tcW w:type="dxa" w:w="1872"/>
            <w:vAlign w:val="top"/>
            <w:tcMar>
              <w:top w:w="80" w:type="dxa"/>
              <w:left w:w="80" w:type="dxa"/>
              <w:bottom w:w="80" w:type="dxa"/>
              <w:right w:w="80" w:type="dxa"/>
            </w:tcMar>
          </w:tcPr>
          <w:p>
            <w:r>
              <w:rPr>
                <w:rFonts w:ascii="Arial" w:hAnsi="Arial" w:eastAsia="Arial"/>
                <w:sz w:val="18"/>
              </w:rPr>
              <w:t>Transaction</w:t>
            </w:r>
          </w:p>
        </w:tc>
        <w:tc>
          <w:tcPr>
            <w:tcW w:type="dxa" w:w="3744"/>
            <w:vAlign w:val="top"/>
            <w:tcMar>
              <w:top w:w="80" w:type="dxa"/>
              <w:left w:w="80" w:type="dxa"/>
              <w:bottom w:w="80" w:type="dxa"/>
              <w:right w:w="80" w:type="dxa"/>
            </w:tcMar>
          </w:tcPr>
          <w:p>
            <w:r>
              <w:rPr>
                <w:rFonts w:ascii="Arial" w:hAnsi="Arial" w:eastAsia="Arial"/>
                <w:sz w:val="18"/>
              </w:rPr>
              <w:t>GET/POST/PUT/DELETE /transactions</w:t>
            </w:r>
          </w:p>
        </w:tc>
        <w:tc>
          <w:tcPr>
            <w:tcW w:type="dxa" w:w="4320"/>
            <w:vAlign w:val="top"/>
            <w:tcMar>
              <w:top w:w="80" w:type="dxa"/>
              <w:left w:w="80" w:type="dxa"/>
              <w:bottom w:w="80" w:type="dxa"/>
              <w:right w:w="80" w:type="dxa"/>
            </w:tcMar>
          </w:tcPr>
          <w:p>
            <w:r>
              <w:rPr>
                <w:rFonts w:ascii="Arial" w:hAnsi="Arial" w:eastAsia="Arial"/>
                <w:sz w:val="18"/>
              </w:rPr>
              <w:t>CRUD giao dịch.</w:t>
            </w:r>
          </w:p>
        </w:tc>
      </w:tr>
      <w:tr>
        <w:tc>
          <w:tcPr>
            <w:tcW w:type="dxa" w:w="1872"/>
            <w:vAlign w:val="top"/>
            <w:tcMar>
              <w:top w:w="80" w:type="dxa"/>
              <w:left w:w="80" w:type="dxa"/>
              <w:bottom w:w="80" w:type="dxa"/>
              <w:right w:w="80" w:type="dxa"/>
            </w:tcMar>
          </w:tcPr>
          <w:p>
            <w:r>
              <w:rPr>
                <w:rFonts w:ascii="Arial" w:hAnsi="Arial" w:eastAsia="Arial"/>
                <w:sz w:val="18"/>
              </w:rPr>
              <w:t>Receipt</w:t>
            </w:r>
          </w:p>
        </w:tc>
        <w:tc>
          <w:tcPr>
            <w:tcW w:type="dxa" w:w="3744"/>
            <w:vAlign w:val="top"/>
            <w:tcMar>
              <w:top w:w="80" w:type="dxa"/>
              <w:left w:w="80" w:type="dxa"/>
              <w:bottom w:w="80" w:type="dxa"/>
              <w:right w:w="80" w:type="dxa"/>
            </w:tcMar>
          </w:tcPr>
          <w:p>
            <w:r>
              <w:rPr>
                <w:rFonts w:ascii="Arial" w:hAnsi="Arial" w:eastAsia="Arial"/>
                <w:sz w:val="18"/>
              </w:rPr>
              <w:t>POST /receipts/upload; GET /receipts/{id}</w:t>
            </w:r>
          </w:p>
        </w:tc>
        <w:tc>
          <w:tcPr>
            <w:tcW w:type="dxa" w:w="4320"/>
            <w:vAlign w:val="top"/>
            <w:tcMar>
              <w:top w:w="80" w:type="dxa"/>
              <w:left w:w="80" w:type="dxa"/>
              <w:bottom w:w="80" w:type="dxa"/>
              <w:right w:w="80" w:type="dxa"/>
            </w:tcMar>
          </w:tcPr>
          <w:p>
            <w:r>
              <w:rPr>
                <w:rFonts w:ascii="Arial" w:hAnsi="Arial" w:eastAsia="Arial"/>
                <w:sz w:val="18"/>
              </w:rPr>
              <w:t>Upload/lấy ảnh hóa đơn.</w:t>
            </w:r>
          </w:p>
        </w:tc>
      </w:tr>
      <w:tr>
        <w:tc>
          <w:tcPr>
            <w:tcW w:type="dxa" w:w="1872"/>
            <w:vAlign w:val="top"/>
            <w:tcMar>
              <w:top w:w="80" w:type="dxa"/>
              <w:left w:w="80" w:type="dxa"/>
              <w:bottom w:w="80" w:type="dxa"/>
              <w:right w:w="80" w:type="dxa"/>
            </w:tcMar>
          </w:tcPr>
          <w:p>
            <w:r>
              <w:rPr>
                <w:rFonts w:ascii="Arial" w:hAnsi="Arial" w:eastAsia="Arial"/>
                <w:sz w:val="18"/>
              </w:rPr>
              <w:t>Account</w:t>
            </w:r>
          </w:p>
        </w:tc>
        <w:tc>
          <w:tcPr>
            <w:tcW w:type="dxa" w:w="3744"/>
            <w:vAlign w:val="top"/>
            <w:tcMar>
              <w:top w:w="80" w:type="dxa"/>
              <w:left w:w="80" w:type="dxa"/>
              <w:bottom w:w="80" w:type="dxa"/>
              <w:right w:w="80" w:type="dxa"/>
            </w:tcMar>
          </w:tcPr>
          <w:p>
            <w:r>
              <w:rPr>
                <w:rFonts w:ascii="Arial" w:hAnsi="Arial" w:eastAsia="Arial"/>
                <w:sz w:val="18"/>
              </w:rPr>
              <w:t>GET/POST/PUT/DELETE /accounts</w:t>
            </w:r>
          </w:p>
        </w:tc>
        <w:tc>
          <w:tcPr>
            <w:tcW w:type="dxa" w:w="4320"/>
            <w:vAlign w:val="top"/>
            <w:tcMar>
              <w:top w:w="80" w:type="dxa"/>
              <w:left w:w="80" w:type="dxa"/>
              <w:bottom w:w="80" w:type="dxa"/>
              <w:right w:w="80" w:type="dxa"/>
            </w:tcMar>
          </w:tcPr>
          <w:p>
            <w:r>
              <w:rPr>
                <w:rFonts w:ascii="Arial" w:hAnsi="Arial" w:eastAsia="Arial"/>
                <w:sz w:val="18"/>
              </w:rPr>
              <w:t>Quản lý tài khoản/ví.</w:t>
            </w:r>
          </w:p>
        </w:tc>
      </w:tr>
      <w:tr>
        <w:tc>
          <w:tcPr>
            <w:tcW w:type="dxa" w:w="1872"/>
            <w:vAlign w:val="top"/>
            <w:tcMar>
              <w:top w:w="80" w:type="dxa"/>
              <w:left w:w="80" w:type="dxa"/>
              <w:bottom w:w="80" w:type="dxa"/>
              <w:right w:w="80" w:type="dxa"/>
            </w:tcMar>
          </w:tcPr>
          <w:p>
            <w:r>
              <w:rPr>
                <w:rFonts w:ascii="Arial" w:hAnsi="Arial" w:eastAsia="Arial"/>
                <w:sz w:val="18"/>
              </w:rPr>
              <w:t>Category</w:t>
            </w:r>
          </w:p>
        </w:tc>
        <w:tc>
          <w:tcPr>
            <w:tcW w:type="dxa" w:w="3744"/>
            <w:vAlign w:val="top"/>
            <w:tcMar>
              <w:top w:w="80" w:type="dxa"/>
              <w:left w:w="80" w:type="dxa"/>
              <w:bottom w:w="80" w:type="dxa"/>
              <w:right w:w="80" w:type="dxa"/>
            </w:tcMar>
          </w:tcPr>
          <w:p>
            <w:r>
              <w:rPr>
                <w:rFonts w:ascii="Arial" w:hAnsi="Arial" w:eastAsia="Arial"/>
                <w:sz w:val="18"/>
              </w:rPr>
              <w:t>GET/POST/PUT/DELETE /categories</w:t>
            </w:r>
          </w:p>
        </w:tc>
        <w:tc>
          <w:tcPr>
            <w:tcW w:type="dxa" w:w="4320"/>
            <w:vAlign w:val="top"/>
            <w:tcMar>
              <w:top w:w="80" w:type="dxa"/>
              <w:left w:w="80" w:type="dxa"/>
              <w:bottom w:w="80" w:type="dxa"/>
              <w:right w:w="80" w:type="dxa"/>
            </w:tcMar>
          </w:tcPr>
          <w:p>
            <w:r>
              <w:rPr>
                <w:rFonts w:ascii="Arial" w:hAnsi="Arial" w:eastAsia="Arial"/>
                <w:sz w:val="18"/>
              </w:rPr>
              <w:t>Quản lý danh mục thu/chi.</w:t>
            </w:r>
          </w:p>
        </w:tc>
      </w:tr>
      <w:tr>
        <w:tc>
          <w:tcPr>
            <w:tcW w:type="dxa" w:w="1872"/>
            <w:vAlign w:val="top"/>
            <w:tcMar>
              <w:top w:w="80" w:type="dxa"/>
              <w:left w:w="80" w:type="dxa"/>
              <w:bottom w:w="80" w:type="dxa"/>
              <w:right w:w="80" w:type="dxa"/>
            </w:tcMar>
          </w:tcPr>
          <w:p>
            <w:r>
              <w:rPr>
                <w:rFonts w:ascii="Arial" w:hAnsi="Arial" w:eastAsia="Arial"/>
                <w:sz w:val="18"/>
              </w:rPr>
              <w:t>Budget</w:t>
            </w:r>
          </w:p>
        </w:tc>
        <w:tc>
          <w:tcPr>
            <w:tcW w:type="dxa" w:w="3744"/>
            <w:vAlign w:val="top"/>
            <w:tcMar>
              <w:top w:w="80" w:type="dxa"/>
              <w:left w:w="80" w:type="dxa"/>
              <w:bottom w:w="80" w:type="dxa"/>
              <w:right w:w="80" w:type="dxa"/>
            </w:tcMar>
          </w:tcPr>
          <w:p>
            <w:r>
              <w:rPr>
                <w:rFonts w:ascii="Arial" w:hAnsi="Arial" w:eastAsia="Arial"/>
                <w:sz w:val="18"/>
              </w:rPr>
              <w:t>GET/POST/PUT/DELETE /budgets</w:t>
            </w:r>
          </w:p>
        </w:tc>
        <w:tc>
          <w:tcPr>
            <w:tcW w:type="dxa" w:w="4320"/>
            <w:vAlign w:val="top"/>
            <w:tcMar>
              <w:top w:w="80" w:type="dxa"/>
              <w:left w:w="80" w:type="dxa"/>
              <w:bottom w:w="80" w:type="dxa"/>
              <w:right w:w="80" w:type="dxa"/>
            </w:tcMar>
          </w:tcPr>
          <w:p>
            <w:r>
              <w:rPr>
                <w:rFonts w:ascii="Arial" w:hAnsi="Arial" w:eastAsia="Arial"/>
                <w:sz w:val="18"/>
              </w:rPr>
              <w:t>Quản lý ngân sách.</w:t>
            </w:r>
          </w:p>
        </w:tc>
      </w:tr>
      <w:tr>
        <w:tc>
          <w:tcPr>
            <w:tcW w:type="dxa" w:w="1872"/>
            <w:vAlign w:val="top"/>
            <w:tcMar>
              <w:top w:w="80" w:type="dxa"/>
              <w:left w:w="80" w:type="dxa"/>
              <w:bottom w:w="80" w:type="dxa"/>
              <w:right w:w="80" w:type="dxa"/>
            </w:tcMar>
          </w:tcPr>
          <w:p>
            <w:r>
              <w:rPr>
                <w:rFonts w:ascii="Arial" w:hAnsi="Arial" w:eastAsia="Arial"/>
                <w:sz w:val="18"/>
              </w:rPr>
              <w:t>Recurring</w:t>
            </w:r>
          </w:p>
        </w:tc>
        <w:tc>
          <w:tcPr>
            <w:tcW w:type="dxa" w:w="3744"/>
            <w:vAlign w:val="top"/>
            <w:tcMar>
              <w:top w:w="80" w:type="dxa"/>
              <w:left w:w="80" w:type="dxa"/>
              <w:bottom w:w="80" w:type="dxa"/>
              <w:right w:w="80" w:type="dxa"/>
            </w:tcMar>
          </w:tcPr>
          <w:p>
            <w:r>
              <w:rPr>
                <w:rFonts w:ascii="Arial" w:hAnsi="Arial" w:eastAsia="Arial"/>
                <w:sz w:val="18"/>
              </w:rPr>
              <w:t>GET/POST/PUT/DELETE /recurring-rules</w:t>
            </w:r>
          </w:p>
        </w:tc>
        <w:tc>
          <w:tcPr>
            <w:tcW w:type="dxa" w:w="4320"/>
            <w:vAlign w:val="top"/>
            <w:tcMar>
              <w:top w:w="80" w:type="dxa"/>
              <w:left w:w="80" w:type="dxa"/>
              <w:bottom w:w="80" w:type="dxa"/>
              <w:right w:w="80" w:type="dxa"/>
            </w:tcMar>
          </w:tcPr>
          <w:p>
            <w:r>
              <w:rPr>
                <w:rFonts w:ascii="Arial" w:hAnsi="Arial" w:eastAsia="Arial"/>
                <w:sz w:val="18"/>
              </w:rPr>
              <w:t>Quản lý giao dịch định kỳ.</w:t>
            </w:r>
          </w:p>
        </w:tc>
      </w:tr>
      <w:tr>
        <w:tc>
          <w:tcPr>
            <w:tcW w:type="dxa" w:w="1872"/>
            <w:vAlign w:val="top"/>
            <w:tcMar>
              <w:top w:w="80" w:type="dxa"/>
              <w:left w:w="80" w:type="dxa"/>
              <w:bottom w:w="80" w:type="dxa"/>
              <w:right w:w="80" w:type="dxa"/>
            </w:tcMar>
          </w:tcPr>
          <w:p>
            <w:r>
              <w:rPr>
                <w:rFonts w:ascii="Arial" w:hAnsi="Arial" w:eastAsia="Arial"/>
                <w:sz w:val="18"/>
              </w:rPr>
              <w:t>Split bill</w:t>
            </w:r>
          </w:p>
        </w:tc>
        <w:tc>
          <w:tcPr>
            <w:tcW w:type="dxa" w:w="3744"/>
            <w:vAlign w:val="top"/>
            <w:tcMar>
              <w:top w:w="80" w:type="dxa"/>
              <w:left w:w="80" w:type="dxa"/>
              <w:bottom w:w="80" w:type="dxa"/>
              <w:right w:w="80" w:type="dxa"/>
            </w:tcMar>
          </w:tcPr>
          <w:p>
            <w:r>
              <w:rPr>
                <w:rFonts w:ascii="Arial" w:hAnsi="Arial" w:eastAsia="Arial"/>
                <w:sz w:val="18"/>
              </w:rPr>
              <w:t>GET/POST/PUT/DELETE /split-bills</w:t>
            </w:r>
          </w:p>
        </w:tc>
        <w:tc>
          <w:tcPr>
            <w:tcW w:type="dxa" w:w="4320"/>
            <w:vAlign w:val="top"/>
            <w:tcMar>
              <w:top w:w="80" w:type="dxa"/>
              <w:left w:w="80" w:type="dxa"/>
              <w:bottom w:w="80" w:type="dxa"/>
              <w:right w:w="80" w:type="dxa"/>
            </w:tcMar>
          </w:tcPr>
          <w:p>
            <w:r>
              <w:rPr>
                <w:rFonts w:ascii="Arial" w:hAnsi="Arial" w:eastAsia="Arial"/>
                <w:sz w:val="18"/>
              </w:rPr>
              <w:t>Quản lý khoản chia tiền.</w:t>
            </w:r>
          </w:p>
        </w:tc>
      </w:tr>
    </w:tbl>
    <w:p/>
    <w:p>
      <w:pPr>
        <w:pStyle w:val="Heading1"/>
      </w:pPr>
      <w:r>
        <w:t>11. Non-functional requirements</w:t>
      </w:r>
    </w:p>
    <w:tbl>
      <w:tblPr>
        <w:tblStyle w:val="TableGrid"/>
        <w:tblW w:type="auto" w:w="0"/>
        <w:jc w:val="center"/>
        <w:tblLook w:firstColumn="1" w:firstRow="1" w:lastColumn="0" w:lastRow="0" w:noHBand="0" w:noVBand="1" w:val="04A0"/>
      </w:tblPr>
      <w:tblGrid>
        <w:gridCol w:w="4946"/>
        <w:gridCol w:w="4946"/>
      </w:tblGrid>
      <w:tr>
        <w:tc>
          <w:tcPr>
            <w:tcW w:type="dxa" w:w="2304"/>
            <w:shd w:fill="334155"/>
            <w:vAlign w:val="center"/>
            <w:tcMar>
              <w:top w:w="80" w:type="dxa"/>
              <w:left w:w="80" w:type="dxa"/>
              <w:bottom w:w="80" w:type="dxa"/>
              <w:right w:w="80" w:type="dxa"/>
            </w:tcMar>
          </w:tcPr>
          <w:p>
            <w:r>
              <w:rPr>
                <w:rFonts w:ascii="Arial" w:hAnsi="Arial" w:eastAsia="Arial"/>
                <w:b/>
                <w:color w:val="FFFFFF"/>
                <w:sz w:val="18"/>
              </w:rPr>
              <w:t>Nhóm</w:t>
            </w:r>
          </w:p>
        </w:tc>
        <w:tc>
          <w:tcPr>
            <w:tcW w:type="dxa" w:w="7632"/>
            <w:shd w:fill="334155"/>
            <w:vAlign w:val="center"/>
            <w:tcMar>
              <w:top w:w="80" w:type="dxa"/>
              <w:left w:w="80" w:type="dxa"/>
              <w:bottom w:w="80" w:type="dxa"/>
              <w:right w:w="80" w:type="dxa"/>
            </w:tcMar>
          </w:tcPr>
          <w:p>
            <w:r>
              <w:rPr>
                <w:rFonts w:ascii="Arial" w:hAnsi="Arial" w:eastAsia="Arial"/>
                <w:b/>
                <w:color w:val="FFFFFF"/>
                <w:sz w:val="18"/>
              </w:rPr>
              <w:t>Yêu cầu</w:t>
            </w:r>
          </w:p>
        </w:tc>
      </w:tr>
      <w:tr>
        <w:tc>
          <w:tcPr>
            <w:tcW w:type="dxa" w:w="2304"/>
            <w:vAlign w:val="top"/>
            <w:tcMar>
              <w:top w:w="80" w:type="dxa"/>
              <w:left w:w="80" w:type="dxa"/>
              <w:bottom w:w="80" w:type="dxa"/>
              <w:right w:w="80" w:type="dxa"/>
            </w:tcMar>
          </w:tcPr>
          <w:p>
            <w:r>
              <w:rPr>
                <w:rFonts w:ascii="Arial" w:hAnsi="Arial" w:eastAsia="Arial"/>
                <w:sz w:val="18"/>
              </w:rPr>
              <w:t>Performance</w:t>
            </w:r>
          </w:p>
        </w:tc>
        <w:tc>
          <w:tcPr>
            <w:tcW w:type="dxa" w:w="7632"/>
            <w:vAlign w:val="top"/>
            <w:tcMar>
              <w:top w:w="80" w:type="dxa"/>
              <w:left w:w="80" w:type="dxa"/>
              <w:bottom w:w="80" w:type="dxa"/>
              <w:right w:w="80" w:type="dxa"/>
            </w:tcMar>
          </w:tcPr>
          <w:p>
            <w:r>
              <w:rPr>
                <w:rFonts w:ascii="Arial" w:hAnsi="Arial" w:eastAsia="Arial"/>
                <w:sz w:val="18"/>
              </w:rPr>
              <w:t>Home load dưới 2 giây với 1.000 giao dịch local. Save giao dịch local dưới 1 giây trong điều kiện bình thường.</w:t>
            </w:r>
          </w:p>
        </w:tc>
      </w:tr>
      <w:tr>
        <w:tc>
          <w:tcPr>
            <w:tcW w:type="dxa" w:w="2304"/>
            <w:vAlign w:val="top"/>
            <w:tcMar>
              <w:top w:w="80" w:type="dxa"/>
              <w:left w:w="80" w:type="dxa"/>
              <w:bottom w:w="80" w:type="dxa"/>
              <w:right w:w="80" w:type="dxa"/>
            </w:tcMar>
          </w:tcPr>
          <w:p>
            <w:r>
              <w:rPr>
                <w:rFonts w:ascii="Arial" w:hAnsi="Arial" w:eastAsia="Arial"/>
                <w:sz w:val="18"/>
              </w:rPr>
              <w:t>Reliability</w:t>
            </w:r>
          </w:p>
        </w:tc>
        <w:tc>
          <w:tcPr>
            <w:tcW w:type="dxa" w:w="7632"/>
            <w:vAlign w:val="top"/>
            <w:tcMar>
              <w:top w:w="80" w:type="dxa"/>
              <w:left w:w="80" w:type="dxa"/>
              <w:bottom w:w="80" w:type="dxa"/>
              <w:right w:w="80" w:type="dxa"/>
            </w:tcMar>
          </w:tcPr>
          <w:p>
            <w:r>
              <w:rPr>
                <w:rFonts w:ascii="Arial" w:hAnsi="Arial" w:eastAsia="Arial"/>
                <w:sz w:val="18"/>
              </w:rPr>
              <w:t>Không mất dữ liệu khi mất mạng, backend PC tắt, app bị kill sau khi đã lưu local.</w:t>
            </w:r>
          </w:p>
        </w:tc>
      </w:tr>
      <w:tr>
        <w:tc>
          <w:tcPr>
            <w:tcW w:type="dxa" w:w="2304"/>
            <w:vAlign w:val="top"/>
            <w:tcMar>
              <w:top w:w="80" w:type="dxa"/>
              <w:left w:w="80" w:type="dxa"/>
              <w:bottom w:w="80" w:type="dxa"/>
              <w:right w:w="80" w:type="dxa"/>
            </w:tcMar>
          </w:tcPr>
          <w:p>
            <w:r>
              <w:rPr>
                <w:rFonts w:ascii="Arial" w:hAnsi="Arial" w:eastAsia="Arial"/>
                <w:sz w:val="18"/>
              </w:rPr>
              <w:t>Security</w:t>
            </w:r>
          </w:p>
        </w:tc>
        <w:tc>
          <w:tcPr>
            <w:tcW w:type="dxa" w:w="7632"/>
            <w:vAlign w:val="top"/>
            <w:tcMar>
              <w:top w:w="80" w:type="dxa"/>
              <w:left w:w="80" w:type="dxa"/>
              <w:bottom w:w="80" w:type="dxa"/>
              <w:right w:w="80" w:type="dxa"/>
            </w:tcMar>
          </w:tcPr>
          <w:p>
            <w:r>
              <w:rPr>
                <w:rFonts w:ascii="Arial" w:hAnsi="Arial" w:eastAsia="Arial"/>
                <w:sz w:val="18"/>
              </w:rPr>
              <w:t>Không log token hoặc dữ liệu nhạy cảm. Token lưu an toàn. Ảnh hóa đơn không public. Backend dùng HTTPS qua Cloudflare Tunnel.</w:t>
            </w:r>
          </w:p>
        </w:tc>
      </w:tr>
      <w:tr>
        <w:tc>
          <w:tcPr>
            <w:tcW w:type="dxa" w:w="2304"/>
            <w:vAlign w:val="top"/>
            <w:tcMar>
              <w:top w:w="80" w:type="dxa"/>
              <w:left w:w="80" w:type="dxa"/>
              <w:bottom w:w="80" w:type="dxa"/>
              <w:right w:w="80" w:type="dxa"/>
            </w:tcMar>
          </w:tcPr>
          <w:p>
            <w:r>
              <w:rPr>
                <w:rFonts w:ascii="Arial" w:hAnsi="Arial" w:eastAsia="Arial"/>
                <w:sz w:val="18"/>
              </w:rPr>
              <w:t>Privacy</w:t>
            </w:r>
          </w:p>
        </w:tc>
        <w:tc>
          <w:tcPr>
            <w:tcW w:type="dxa" w:w="7632"/>
            <w:vAlign w:val="top"/>
            <w:tcMar>
              <w:top w:w="80" w:type="dxa"/>
              <w:left w:w="80" w:type="dxa"/>
              <w:bottom w:w="80" w:type="dxa"/>
              <w:right w:w="80" w:type="dxa"/>
            </w:tcMar>
          </w:tcPr>
          <w:p>
            <w:r>
              <w:rPr>
                <w:rFonts w:ascii="Arial" w:hAnsi="Arial" w:eastAsia="Arial"/>
                <w:sz w:val="18"/>
              </w:rPr>
              <w:t>Có privacy policy trước khi release public. Không gửi OCR text/ảnh cho bên thứ ba ngoài backend đã định nghĩa nếu chưa có consent.</w:t>
            </w:r>
          </w:p>
        </w:tc>
      </w:tr>
      <w:tr>
        <w:tc>
          <w:tcPr>
            <w:tcW w:type="dxa" w:w="2304"/>
            <w:vAlign w:val="top"/>
            <w:tcMar>
              <w:top w:w="80" w:type="dxa"/>
              <w:left w:w="80" w:type="dxa"/>
              <w:bottom w:w="80" w:type="dxa"/>
              <w:right w:w="80" w:type="dxa"/>
            </w:tcMar>
          </w:tcPr>
          <w:p>
            <w:r>
              <w:rPr>
                <w:rFonts w:ascii="Arial" w:hAnsi="Arial" w:eastAsia="Arial"/>
                <w:sz w:val="18"/>
              </w:rPr>
              <w:t>Localization</w:t>
            </w:r>
          </w:p>
        </w:tc>
        <w:tc>
          <w:tcPr>
            <w:tcW w:type="dxa" w:w="7632"/>
            <w:vAlign w:val="top"/>
            <w:tcMar>
              <w:top w:w="80" w:type="dxa"/>
              <w:left w:w="80" w:type="dxa"/>
              <w:bottom w:w="80" w:type="dxa"/>
              <w:right w:w="80" w:type="dxa"/>
            </w:tcMar>
          </w:tcPr>
          <w:p>
            <w:r>
              <w:rPr>
                <w:rFonts w:ascii="Arial" w:hAnsi="Arial" w:eastAsia="Arial"/>
                <w:sz w:val="18"/>
              </w:rPr>
              <w:t>Toàn bộ text chính hỗ trợ Tiếng Việt và English. Category render theo language nhưng ID không đổi.</w:t>
            </w:r>
          </w:p>
        </w:tc>
      </w:tr>
      <w:tr>
        <w:tc>
          <w:tcPr>
            <w:tcW w:type="dxa" w:w="2304"/>
            <w:vAlign w:val="top"/>
            <w:tcMar>
              <w:top w:w="80" w:type="dxa"/>
              <w:left w:w="80" w:type="dxa"/>
              <w:bottom w:w="80" w:type="dxa"/>
              <w:right w:w="80" w:type="dxa"/>
            </w:tcMar>
          </w:tcPr>
          <w:p>
            <w:r>
              <w:rPr>
                <w:rFonts w:ascii="Arial" w:hAnsi="Arial" w:eastAsia="Arial"/>
                <w:sz w:val="18"/>
              </w:rPr>
              <w:t>Accessibility</w:t>
            </w:r>
          </w:p>
        </w:tc>
        <w:tc>
          <w:tcPr>
            <w:tcW w:type="dxa" w:w="7632"/>
            <w:vAlign w:val="top"/>
            <w:tcMar>
              <w:top w:w="80" w:type="dxa"/>
              <w:left w:w="80" w:type="dxa"/>
              <w:bottom w:w="80" w:type="dxa"/>
              <w:right w:w="80" w:type="dxa"/>
            </w:tcMar>
          </w:tcPr>
          <w:p>
            <w:r>
              <w:rPr>
                <w:rFonts w:ascii="Arial" w:hAnsi="Arial" w:eastAsia="Arial"/>
                <w:sz w:val="18"/>
              </w:rPr>
              <w:t>Màu đỏ/xanh đi kèm dấu +/- và label text để tránh phụ thuộc màu. Button có hit area đủ lớn.</w:t>
            </w:r>
          </w:p>
        </w:tc>
      </w:tr>
      <w:tr>
        <w:tc>
          <w:tcPr>
            <w:tcW w:type="dxa" w:w="2304"/>
            <w:vAlign w:val="top"/>
            <w:tcMar>
              <w:top w:w="80" w:type="dxa"/>
              <w:left w:w="80" w:type="dxa"/>
              <w:bottom w:w="80" w:type="dxa"/>
              <w:right w:w="80" w:type="dxa"/>
            </w:tcMar>
          </w:tcPr>
          <w:p>
            <w:r>
              <w:rPr>
                <w:rFonts w:ascii="Arial" w:hAnsi="Arial" w:eastAsia="Arial"/>
                <w:sz w:val="18"/>
              </w:rPr>
              <w:t>Maintainability</w:t>
            </w:r>
          </w:p>
        </w:tc>
        <w:tc>
          <w:tcPr>
            <w:tcW w:type="dxa" w:w="7632"/>
            <w:vAlign w:val="top"/>
            <w:tcMar>
              <w:top w:w="80" w:type="dxa"/>
              <w:left w:w="80" w:type="dxa"/>
              <w:bottom w:w="80" w:type="dxa"/>
              <w:right w:w="80" w:type="dxa"/>
            </w:tcMar>
          </w:tcPr>
          <w:p>
            <w:r>
              <w:rPr>
                <w:rFonts w:ascii="Arial" w:hAnsi="Arial" w:eastAsia="Arial"/>
                <w:sz w:val="18"/>
              </w:rPr>
              <w:t>Tách UI/domain/data; repository quản lý local/remote; SyncWorker độc lập.</w:t>
            </w:r>
          </w:p>
        </w:tc>
      </w:tr>
      <w:tr>
        <w:tc>
          <w:tcPr>
            <w:tcW w:type="dxa" w:w="2304"/>
            <w:vAlign w:val="top"/>
            <w:tcMar>
              <w:top w:w="80" w:type="dxa"/>
              <w:left w:w="80" w:type="dxa"/>
              <w:bottom w:w="80" w:type="dxa"/>
              <w:right w:w="80" w:type="dxa"/>
            </w:tcMar>
          </w:tcPr>
          <w:p>
            <w:r>
              <w:rPr>
                <w:rFonts w:ascii="Arial" w:hAnsi="Arial" w:eastAsia="Arial"/>
                <w:sz w:val="18"/>
              </w:rPr>
              <w:t>Backend operations</w:t>
            </w:r>
          </w:p>
        </w:tc>
        <w:tc>
          <w:tcPr>
            <w:tcW w:type="dxa" w:w="7632"/>
            <w:vAlign w:val="top"/>
            <w:tcMar>
              <w:top w:w="80" w:type="dxa"/>
              <w:left w:w="80" w:type="dxa"/>
              <w:bottom w:w="80" w:type="dxa"/>
              <w:right w:w="80" w:type="dxa"/>
            </w:tcMar>
          </w:tcPr>
          <w:p>
            <w:r>
              <w:rPr>
                <w:rFonts w:ascii="Arial" w:hAnsi="Arial" w:eastAsia="Arial"/>
                <w:sz w:val="18"/>
              </w:rPr>
              <w:t>PC luôn bật, Cloudflare Tunnel tự restart, backup SQLite và uploads định kỳ, JWT_SECRET qua environment variable.</w:t>
            </w:r>
          </w:p>
        </w:tc>
      </w:tr>
    </w:tbl>
    <w:p/>
    <w:p>
      <w:pPr>
        <w:pStyle w:val="Heading1"/>
      </w:pPr>
      <w:r>
        <w:t>12. Test cases và release criteria</w:t>
      </w:r>
    </w:p>
    <w:tbl>
      <w:tblPr>
        <w:tblStyle w:val="TableGrid"/>
        <w:tblW w:type="auto" w:w="0"/>
        <w:jc w:val="center"/>
        <w:tblLook w:firstColumn="1" w:firstRow="1" w:lastColumn="0" w:lastRow="0" w:noHBand="0" w:noVBand="1" w:val="04A0"/>
      </w:tblPr>
      <w:tblGrid>
        <w:gridCol w:w="4946"/>
        <w:gridCol w:w="4946"/>
      </w:tblGrid>
      <w:tr>
        <w:tc>
          <w:tcPr>
            <w:tcW w:type="dxa" w:w="2160"/>
            <w:shd w:fill="334155"/>
            <w:vAlign w:val="center"/>
            <w:tcMar>
              <w:top w:w="80" w:type="dxa"/>
              <w:left w:w="80" w:type="dxa"/>
              <w:bottom w:w="80" w:type="dxa"/>
              <w:right w:w="80" w:type="dxa"/>
            </w:tcMar>
          </w:tcPr>
          <w:p>
            <w:r>
              <w:rPr>
                <w:rFonts w:ascii="Arial" w:hAnsi="Arial" w:eastAsia="Arial"/>
                <w:b/>
                <w:color w:val="FFFFFF"/>
                <w:sz w:val="18"/>
              </w:rPr>
              <w:t>Nhóm test</w:t>
            </w:r>
          </w:p>
        </w:tc>
        <w:tc>
          <w:tcPr>
            <w:tcW w:type="dxa" w:w="7920"/>
            <w:shd w:fill="334155"/>
            <w:vAlign w:val="center"/>
            <w:tcMar>
              <w:top w:w="80" w:type="dxa"/>
              <w:left w:w="80" w:type="dxa"/>
              <w:bottom w:w="80" w:type="dxa"/>
              <w:right w:w="80" w:type="dxa"/>
            </w:tcMar>
          </w:tcPr>
          <w:p>
            <w:r>
              <w:rPr>
                <w:rFonts w:ascii="Arial" w:hAnsi="Arial" w:eastAsia="Arial"/>
                <w:b/>
                <w:color w:val="FFFFFF"/>
                <w:sz w:val="18"/>
              </w:rPr>
              <w:t>Kịch bản tối thiểu</w:t>
            </w:r>
          </w:p>
        </w:tc>
      </w:tr>
      <w:tr>
        <w:tc>
          <w:tcPr>
            <w:tcW w:type="dxa" w:w="2160"/>
            <w:vAlign w:val="top"/>
            <w:tcMar>
              <w:top w:w="80" w:type="dxa"/>
              <w:left w:w="80" w:type="dxa"/>
              <w:bottom w:w="80" w:type="dxa"/>
              <w:right w:w="80" w:type="dxa"/>
            </w:tcMar>
          </w:tcPr>
          <w:p>
            <w:r>
              <w:rPr>
                <w:rFonts w:ascii="Arial" w:hAnsi="Arial" w:eastAsia="Arial"/>
                <w:sz w:val="18"/>
              </w:rPr>
              <w:t>Auth</w:t>
            </w:r>
          </w:p>
        </w:tc>
        <w:tc>
          <w:tcPr>
            <w:tcW w:type="dxa" w:w="7920"/>
            <w:vAlign w:val="top"/>
            <w:tcMar>
              <w:top w:w="80" w:type="dxa"/>
              <w:left w:w="80" w:type="dxa"/>
              <w:bottom w:w="80" w:type="dxa"/>
              <w:right w:w="80" w:type="dxa"/>
            </w:tcMar>
          </w:tcPr>
          <w:p>
            <w:r>
              <w:rPr>
                <w:rFonts w:ascii="Arial" w:hAnsi="Arial" w:eastAsia="Arial"/>
                <w:sz w:val="18"/>
              </w:rPr>
              <w:t>Đăng ký tên+email -&gt; auto login -&gt; Trang chủ không hiện nút đăng nhập. Google sign-in tạo/liên kết tài khoản.</w:t>
            </w:r>
          </w:p>
        </w:tc>
      </w:tr>
      <w:tr>
        <w:tc>
          <w:tcPr>
            <w:tcW w:type="dxa" w:w="2160"/>
            <w:vAlign w:val="top"/>
            <w:tcMar>
              <w:top w:w="80" w:type="dxa"/>
              <w:left w:w="80" w:type="dxa"/>
              <w:bottom w:w="80" w:type="dxa"/>
              <w:right w:w="80" w:type="dxa"/>
            </w:tcMar>
          </w:tcPr>
          <w:p>
            <w:r>
              <w:rPr>
                <w:rFonts w:ascii="Arial" w:hAnsi="Arial" w:eastAsia="Arial"/>
                <w:sz w:val="18"/>
              </w:rPr>
              <w:t>Language</w:t>
            </w:r>
          </w:p>
        </w:tc>
        <w:tc>
          <w:tcPr>
            <w:tcW w:type="dxa" w:w="7920"/>
            <w:vAlign w:val="top"/>
            <w:tcMar>
              <w:top w:w="80" w:type="dxa"/>
              <w:left w:w="80" w:type="dxa"/>
              <w:bottom w:w="80" w:type="dxa"/>
              <w:right w:w="80" w:type="dxa"/>
            </w:tcMar>
          </w:tcPr>
          <w:p>
            <w:r>
              <w:rPr>
                <w:rFonts w:ascii="Arial" w:hAnsi="Arial" w:eastAsia="Arial"/>
                <w:sz w:val="18"/>
              </w:rPr>
              <w:t>Cài đặt -&gt; chọn English/Tiếng Việt -&gt; popup xác nhận -&gt; Đồng ý đổi UI, Hủy không đổi.</w:t>
            </w:r>
          </w:p>
        </w:tc>
      </w:tr>
      <w:tr>
        <w:tc>
          <w:tcPr>
            <w:tcW w:type="dxa" w:w="2160"/>
            <w:vAlign w:val="top"/>
            <w:tcMar>
              <w:top w:w="80" w:type="dxa"/>
              <w:left w:w="80" w:type="dxa"/>
              <w:bottom w:w="80" w:type="dxa"/>
              <w:right w:w="80" w:type="dxa"/>
            </w:tcMar>
          </w:tcPr>
          <w:p>
            <w:r>
              <w:rPr>
                <w:rFonts w:ascii="Arial" w:hAnsi="Arial" w:eastAsia="Arial"/>
                <w:sz w:val="18"/>
              </w:rPr>
              <w:t>Home</w:t>
            </w:r>
          </w:p>
        </w:tc>
        <w:tc>
          <w:tcPr>
            <w:tcW w:type="dxa" w:w="7920"/>
            <w:vAlign w:val="top"/>
            <w:tcMar>
              <w:top w:w="80" w:type="dxa"/>
              <w:left w:w="80" w:type="dxa"/>
              <w:bottom w:w="80" w:type="dxa"/>
              <w:right w:w="80" w:type="dxa"/>
            </w:tcMar>
          </w:tcPr>
          <w:p>
            <w:r>
              <w:rPr>
                <w:rFonts w:ascii="Arial" w:hAnsi="Arial" w:eastAsia="Arial"/>
                <w:sz w:val="18"/>
              </w:rPr>
              <w:t>Hiển thị số dư, thu nhập xanh, chi tiêu đỏ, ngày hiện tại theo thiết bị, giao dịch gần đây.</w:t>
            </w:r>
          </w:p>
        </w:tc>
      </w:tr>
      <w:tr>
        <w:tc>
          <w:tcPr>
            <w:tcW w:type="dxa" w:w="2160"/>
            <w:vAlign w:val="top"/>
            <w:tcMar>
              <w:top w:w="80" w:type="dxa"/>
              <w:left w:w="80" w:type="dxa"/>
              <w:bottom w:w="80" w:type="dxa"/>
              <w:right w:w="80" w:type="dxa"/>
            </w:tcMar>
          </w:tcPr>
          <w:p>
            <w:r>
              <w:rPr>
                <w:rFonts w:ascii="Arial" w:hAnsi="Arial" w:eastAsia="Arial"/>
                <w:sz w:val="18"/>
              </w:rPr>
              <w:t>Manual transaction</w:t>
            </w:r>
          </w:p>
        </w:tc>
        <w:tc>
          <w:tcPr>
            <w:tcW w:type="dxa" w:w="7920"/>
            <w:vAlign w:val="top"/>
            <w:tcMar>
              <w:top w:w="80" w:type="dxa"/>
              <w:left w:w="80" w:type="dxa"/>
              <w:bottom w:w="80" w:type="dxa"/>
              <w:right w:w="80" w:type="dxa"/>
            </w:tcMar>
          </w:tcPr>
          <w:p>
            <w:r>
              <w:rPr>
                <w:rFonts w:ascii="Arial" w:hAnsi="Arial" w:eastAsia="Arial"/>
                <w:sz w:val="18"/>
              </w:rPr>
              <w:t>Thêm chi tiêu trừ tài khoản; thêm thu nhập cộng tài khoản; Lịch sử và Dashboard cập nhật.</w:t>
            </w:r>
          </w:p>
        </w:tc>
      </w:tr>
      <w:tr>
        <w:tc>
          <w:tcPr>
            <w:tcW w:type="dxa" w:w="2160"/>
            <w:vAlign w:val="top"/>
            <w:tcMar>
              <w:top w:w="80" w:type="dxa"/>
              <w:left w:w="80" w:type="dxa"/>
              <w:bottom w:w="80" w:type="dxa"/>
              <w:right w:w="80" w:type="dxa"/>
            </w:tcMar>
          </w:tcPr>
          <w:p>
            <w:r>
              <w:rPr>
                <w:rFonts w:ascii="Arial" w:hAnsi="Arial" w:eastAsia="Arial"/>
                <w:sz w:val="18"/>
              </w:rPr>
              <w:t>Scan</w:t>
            </w:r>
          </w:p>
        </w:tc>
        <w:tc>
          <w:tcPr>
            <w:tcW w:type="dxa" w:w="7920"/>
            <w:vAlign w:val="top"/>
            <w:tcMar>
              <w:top w:w="80" w:type="dxa"/>
              <w:left w:w="80" w:type="dxa"/>
              <w:bottom w:w="80" w:type="dxa"/>
              <w:right w:w="80" w:type="dxa"/>
            </w:tcMar>
          </w:tcPr>
          <w:p>
            <w:r>
              <w:rPr>
                <w:rFonts w:ascii="Arial" w:hAnsi="Arial" w:eastAsia="Arial"/>
                <w:sz w:val="18"/>
              </w:rPr>
              <w:t>Chụp ảnh -&gt; OCR gợi ý amount; nếu không biết ảnh là gì thì title trống; lưu cần user nhập title.</w:t>
            </w:r>
          </w:p>
        </w:tc>
      </w:tr>
      <w:tr>
        <w:tc>
          <w:tcPr>
            <w:tcW w:type="dxa" w:w="2160"/>
            <w:vAlign w:val="top"/>
            <w:tcMar>
              <w:top w:w="80" w:type="dxa"/>
              <w:left w:w="80" w:type="dxa"/>
              <w:bottom w:w="80" w:type="dxa"/>
              <w:right w:w="80" w:type="dxa"/>
            </w:tcMar>
          </w:tcPr>
          <w:p>
            <w:r>
              <w:rPr>
                <w:rFonts w:ascii="Arial" w:hAnsi="Arial" w:eastAsia="Arial"/>
                <w:sz w:val="18"/>
              </w:rPr>
              <w:t>Currency</w:t>
            </w:r>
          </w:p>
        </w:tc>
        <w:tc>
          <w:tcPr>
            <w:tcW w:type="dxa" w:w="7920"/>
            <w:vAlign w:val="top"/>
            <w:tcMar>
              <w:top w:w="80" w:type="dxa"/>
              <w:left w:w="80" w:type="dxa"/>
              <w:bottom w:w="80" w:type="dxa"/>
              <w:right w:w="80" w:type="dxa"/>
            </w:tcMar>
          </w:tcPr>
          <w:p>
            <w:r>
              <w:rPr>
                <w:rFonts w:ascii="Arial" w:hAnsi="Arial" w:eastAsia="Arial"/>
                <w:sz w:val="18"/>
              </w:rPr>
              <w:t>VND format 1.250.000 ₫; USD format $1,250.50 hoặc 1.250,50 USD theo language.</w:t>
            </w:r>
          </w:p>
        </w:tc>
      </w:tr>
      <w:tr>
        <w:tc>
          <w:tcPr>
            <w:tcW w:type="dxa" w:w="2160"/>
            <w:vAlign w:val="top"/>
            <w:tcMar>
              <w:top w:w="80" w:type="dxa"/>
              <w:left w:w="80" w:type="dxa"/>
              <w:bottom w:w="80" w:type="dxa"/>
              <w:right w:w="80" w:type="dxa"/>
            </w:tcMar>
          </w:tcPr>
          <w:p>
            <w:r>
              <w:rPr>
                <w:rFonts w:ascii="Arial" w:hAnsi="Arial" w:eastAsia="Arial"/>
                <w:sz w:val="18"/>
              </w:rPr>
              <w:t>History</w:t>
            </w:r>
          </w:p>
        </w:tc>
        <w:tc>
          <w:tcPr>
            <w:tcW w:type="dxa" w:w="7920"/>
            <w:vAlign w:val="top"/>
            <w:tcMar>
              <w:top w:w="80" w:type="dxa"/>
              <w:left w:w="80" w:type="dxa"/>
              <w:bottom w:w="80" w:type="dxa"/>
              <w:right w:w="80" w:type="dxa"/>
            </w:tcMar>
          </w:tcPr>
          <w:p>
            <w:r>
              <w:rPr>
                <w:rFonts w:ascii="Arial" w:hAnsi="Arial" w:eastAsia="Arial"/>
                <w:sz w:val="18"/>
              </w:rPr>
              <w:t>4 filter hoạt động đúng: Tất cả, Chi tiêu, Thu nhập, Chờ đồng bộ.</w:t>
            </w:r>
          </w:p>
        </w:tc>
      </w:tr>
      <w:tr>
        <w:tc>
          <w:tcPr>
            <w:tcW w:type="dxa" w:w="2160"/>
            <w:vAlign w:val="top"/>
            <w:tcMar>
              <w:top w:w="80" w:type="dxa"/>
              <w:left w:w="80" w:type="dxa"/>
              <w:bottom w:w="80" w:type="dxa"/>
              <w:right w:w="80" w:type="dxa"/>
            </w:tcMar>
          </w:tcPr>
          <w:p>
            <w:r>
              <w:rPr>
                <w:rFonts w:ascii="Arial" w:hAnsi="Arial" w:eastAsia="Arial"/>
                <w:sz w:val="18"/>
              </w:rPr>
              <w:t>Reports</w:t>
            </w:r>
          </w:p>
        </w:tc>
        <w:tc>
          <w:tcPr>
            <w:tcW w:type="dxa" w:w="7920"/>
            <w:vAlign w:val="top"/>
            <w:tcMar>
              <w:top w:w="80" w:type="dxa"/>
              <w:left w:w="80" w:type="dxa"/>
              <w:bottom w:w="80" w:type="dxa"/>
              <w:right w:w="80" w:type="dxa"/>
            </w:tcMar>
          </w:tcPr>
          <w:p>
            <w:r>
              <w:rPr>
                <w:rFonts w:ascii="Arial" w:hAnsi="Arial" w:eastAsia="Arial"/>
                <w:sz w:val="18"/>
              </w:rPr>
              <w:t>Filter thời gian reload Dashboard; bar chart có cột thu nhập xanh và chi tiêu đỏ.</w:t>
            </w:r>
          </w:p>
        </w:tc>
      </w:tr>
      <w:tr>
        <w:tc>
          <w:tcPr>
            <w:tcW w:type="dxa" w:w="2160"/>
            <w:vAlign w:val="top"/>
            <w:tcMar>
              <w:top w:w="80" w:type="dxa"/>
              <w:left w:w="80" w:type="dxa"/>
              <w:bottom w:w="80" w:type="dxa"/>
              <w:right w:w="80" w:type="dxa"/>
            </w:tcMar>
          </w:tcPr>
          <w:p>
            <w:r>
              <w:rPr>
                <w:rFonts w:ascii="Arial" w:hAnsi="Arial" w:eastAsia="Arial"/>
                <w:sz w:val="18"/>
              </w:rPr>
              <w:t>Accounts</w:t>
            </w:r>
          </w:p>
        </w:tc>
        <w:tc>
          <w:tcPr>
            <w:tcW w:type="dxa" w:w="7920"/>
            <w:vAlign w:val="top"/>
            <w:tcMar>
              <w:top w:w="80" w:type="dxa"/>
              <w:left w:w="80" w:type="dxa"/>
              <w:bottom w:w="80" w:type="dxa"/>
              <w:right w:w="80" w:type="dxa"/>
            </w:tcMar>
          </w:tcPr>
          <w:p>
            <w:r>
              <w:rPr>
                <w:rFonts w:ascii="Arial" w:hAnsi="Arial" w:eastAsia="Arial"/>
                <w:sz w:val="18"/>
              </w:rPr>
              <w:t>Thêm tài khoản với tên + số tiền hiện có; sửa/xóa; Trang chủ cập nhật số dư.</w:t>
            </w:r>
          </w:p>
        </w:tc>
      </w:tr>
      <w:tr>
        <w:tc>
          <w:tcPr>
            <w:tcW w:type="dxa" w:w="2160"/>
            <w:vAlign w:val="top"/>
            <w:tcMar>
              <w:top w:w="80" w:type="dxa"/>
              <w:left w:w="80" w:type="dxa"/>
              <w:bottom w:w="80" w:type="dxa"/>
              <w:right w:w="80" w:type="dxa"/>
            </w:tcMar>
          </w:tcPr>
          <w:p>
            <w:r>
              <w:rPr>
                <w:rFonts w:ascii="Arial" w:hAnsi="Arial" w:eastAsia="Arial"/>
                <w:sz w:val="18"/>
              </w:rPr>
              <w:t>Budgets</w:t>
            </w:r>
          </w:p>
        </w:tc>
        <w:tc>
          <w:tcPr>
            <w:tcW w:type="dxa" w:w="7920"/>
            <w:vAlign w:val="top"/>
            <w:tcMar>
              <w:top w:w="80" w:type="dxa"/>
              <w:left w:w="80" w:type="dxa"/>
              <w:bottom w:w="80" w:type="dxa"/>
              <w:right w:w="80" w:type="dxa"/>
            </w:tcMar>
          </w:tcPr>
          <w:p>
            <w:r>
              <w:rPr>
                <w:rFonts w:ascii="Arial" w:hAnsi="Arial" w:eastAsia="Arial"/>
                <w:sz w:val="18"/>
              </w:rPr>
              <w:t>Thêm/sửa/xóa ngân sách; progress đúng màu theo tỷ lệ đã chi.</w:t>
            </w:r>
          </w:p>
        </w:tc>
      </w:tr>
      <w:tr>
        <w:tc>
          <w:tcPr>
            <w:tcW w:type="dxa" w:w="2160"/>
            <w:vAlign w:val="top"/>
            <w:tcMar>
              <w:top w:w="80" w:type="dxa"/>
              <w:left w:w="80" w:type="dxa"/>
              <w:bottom w:w="80" w:type="dxa"/>
              <w:right w:w="80" w:type="dxa"/>
            </w:tcMar>
          </w:tcPr>
          <w:p>
            <w:r>
              <w:rPr>
                <w:rFonts w:ascii="Arial" w:hAnsi="Arial" w:eastAsia="Arial"/>
                <w:sz w:val="18"/>
              </w:rPr>
              <w:t>Categories</w:t>
            </w:r>
          </w:p>
        </w:tc>
        <w:tc>
          <w:tcPr>
            <w:tcW w:type="dxa" w:w="7920"/>
            <w:vAlign w:val="top"/>
            <w:tcMar>
              <w:top w:w="80" w:type="dxa"/>
              <w:left w:w="80" w:type="dxa"/>
              <w:bottom w:w="80" w:type="dxa"/>
              <w:right w:w="80" w:type="dxa"/>
            </w:tcMar>
          </w:tcPr>
          <w:p>
            <w:r>
              <w:rPr>
                <w:rFonts w:ascii="Arial" w:hAnsi="Arial" w:eastAsia="Arial"/>
                <w:sz w:val="18"/>
              </w:rPr>
              <w:t>Danh mục chi/thu riêng; không dùng lẫn ở form thu/chi; thêm/sửa/xóa đúng rule.</w:t>
            </w:r>
          </w:p>
        </w:tc>
      </w:tr>
      <w:tr>
        <w:tc>
          <w:tcPr>
            <w:tcW w:type="dxa" w:w="2160"/>
            <w:vAlign w:val="top"/>
            <w:tcMar>
              <w:top w:w="80" w:type="dxa"/>
              <w:left w:w="80" w:type="dxa"/>
              <w:bottom w:w="80" w:type="dxa"/>
              <w:right w:w="80" w:type="dxa"/>
            </w:tcMar>
          </w:tcPr>
          <w:p>
            <w:r>
              <w:rPr>
                <w:rFonts w:ascii="Arial" w:hAnsi="Arial" w:eastAsia="Arial"/>
                <w:sz w:val="18"/>
              </w:rPr>
              <w:t>Recurring</w:t>
            </w:r>
          </w:p>
        </w:tc>
        <w:tc>
          <w:tcPr>
            <w:tcW w:type="dxa" w:w="7920"/>
            <w:vAlign w:val="top"/>
            <w:tcMar>
              <w:top w:w="80" w:type="dxa"/>
              <w:left w:w="80" w:type="dxa"/>
              <w:bottom w:w="80" w:type="dxa"/>
              <w:right w:w="80" w:type="dxa"/>
            </w:tcMar>
          </w:tcPr>
          <w:p>
            <w:r>
              <w:rPr>
                <w:rFonts w:ascii="Arial" w:hAnsi="Arial" w:eastAsia="Arial"/>
                <w:sz w:val="18"/>
              </w:rPr>
              <w:t>Đến thời gian cài đặt, app tự tạo transaction và cập nhật tài khoản.</w:t>
            </w:r>
          </w:p>
        </w:tc>
      </w:tr>
      <w:tr>
        <w:tc>
          <w:tcPr>
            <w:tcW w:type="dxa" w:w="2160"/>
            <w:vAlign w:val="top"/>
            <w:tcMar>
              <w:top w:w="80" w:type="dxa"/>
              <w:left w:w="80" w:type="dxa"/>
              <w:bottom w:w="80" w:type="dxa"/>
              <w:right w:w="80" w:type="dxa"/>
            </w:tcMar>
          </w:tcPr>
          <w:p>
            <w:r>
              <w:rPr>
                <w:rFonts w:ascii="Arial" w:hAnsi="Arial" w:eastAsia="Arial"/>
                <w:sz w:val="18"/>
              </w:rPr>
              <w:t>Split bill</w:t>
            </w:r>
          </w:p>
        </w:tc>
        <w:tc>
          <w:tcPr>
            <w:tcW w:type="dxa" w:w="7920"/>
            <w:vAlign w:val="top"/>
            <w:tcMar>
              <w:top w:w="80" w:type="dxa"/>
              <w:left w:w="80" w:type="dxa"/>
              <w:bottom w:w="80" w:type="dxa"/>
              <w:right w:w="80" w:type="dxa"/>
            </w:tcMar>
          </w:tcPr>
          <w:p>
            <w:r>
              <w:rPr>
                <w:rFonts w:ascii="Arial" w:hAnsi="Arial" w:eastAsia="Arial"/>
                <w:sz w:val="18"/>
              </w:rPr>
              <w:t>Nhập người tham gia/người chi/số tiền; app tính ai dương/âm và gợi ý thanh toán.</w:t>
            </w:r>
          </w:p>
        </w:tc>
      </w:tr>
      <w:tr>
        <w:tc>
          <w:tcPr>
            <w:tcW w:type="dxa" w:w="2160"/>
            <w:vAlign w:val="top"/>
            <w:tcMar>
              <w:top w:w="80" w:type="dxa"/>
              <w:left w:w="80" w:type="dxa"/>
              <w:bottom w:w="80" w:type="dxa"/>
              <w:right w:w="80" w:type="dxa"/>
            </w:tcMar>
          </w:tcPr>
          <w:p>
            <w:r>
              <w:rPr>
                <w:rFonts w:ascii="Arial" w:hAnsi="Arial" w:eastAsia="Arial"/>
                <w:sz w:val="18"/>
              </w:rPr>
              <w:t>Sync</w:t>
            </w:r>
          </w:p>
        </w:tc>
        <w:tc>
          <w:tcPr>
            <w:tcW w:type="dxa" w:w="7920"/>
            <w:vAlign w:val="top"/>
            <w:tcMar>
              <w:top w:w="80" w:type="dxa"/>
              <w:left w:w="80" w:type="dxa"/>
              <w:bottom w:w="80" w:type="dxa"/>
              <w:right w:w="80" w:type="dxa"/>
            </w:tcMar>
          </w:tcPr>
          <w:p>
            <w:r>
              <w:rPr>
                <w:rFonts w:ascii="Arial" w:hAnsi="Arial" w:eastAsia="Arial"/>
                <w:sz w:val="18"/>
              </w:rPr>
              <w:t>Tắt backend PC vẫn lưu local; bật lại backend thì tự sync; retry không tạo trùng.</w:t>
            </w:r>
          </w:p>
        </w:tc>
      </w:tr>
    </w:tbl>
    <w:p/>
    <w:p>
      <w:pPr>
        <w:pStyle w:val="Heading2"/>
      </w:pPr>
      <w:r>
        <w:t>12.1. Release criteria MVP</w:t>
      </w:r>
    </w:p>
    <w:p>
      <w:pPr>
        <w:pStyle w:val="ListNumber"/>
      </w:pPr>
      <w:r>
        <w:t>Build Android debug/release thành công.</w:t>
      </w:r>
    </w:p>
    <w:p>
      <w:pPr>
        <w:pStyle w:val="ListNumber"/>
      </w:pPr>
      <w:r>
        <w:t>Backend PC chạy được tại localhost:8080 và health check OK.</w:t>
      </w:r>
    </w:p>
    <w:p>
      <w:pPr>
        <w:pStyle w:val="ListNumber"/>
      </w:pPr>
      <w:r>
        <w:t>Cloudflare Tunnel public được backend qua HTTPS domain ổn định.</w:t>
      </w:r>
    </w:p>
    <w:p>
      <w:pPr>
        <w:pStyle w:val="ListNumber"/>
      </w:pPr>
      <w:r>
        <w:t>Đăng ký tên+email và Google sign-in hoạt động theo rule auto login.</w:t>
      </w:r>
    </w:p>
    <w:p>
      <w:pPr>
        <w:pStyle w:val="ListNumber"/>
      </w:pPr>
      <w:r>
        <w:t>Sau đăng nhập không hiển thị nút đăng nhập ở màn chính; đăng xuất ở Cài đặt.</w:t>
      </w:r>
    </w:p>
    <w:p>
      <w:pPr>
        <w:pStyle w:val="ListNumber"/>
      </w:pPr>
      <w:r>
        <w:t>Tạo thu nhập/chi tiêu thủ công hoạt động và cập nhật tài khoản/báo cáo.</w:t>
      </w:r>
    </w:p>
    <w:p>
      <w:pPr>
        <w:pStyle w:val="ListNumber"/>
      </w:pPr>
      <w:r>
        <w:t>Scan ảnh hoạt động, OCR không tự điền bừa title khi không chắc chắn.</w:t>
      </w:r>
    </w:p>
    <w:p>
      <w:pPr>
        <w:pStyle w:val="ListNumber"/>
      </w:pPr>
      <w:r>
        <w:t>Lịch sử giao dịch có đủ 4 filter và hiển thị màu/dấu +/- đúng.</w:t>
      </w:r>
    </w:p>
    <w:p>
      <w:pPr>
        <w:pStyle w:val="ListNumber"/>
      </w:pPr>
      <w:r>
        <w:t>Dashboard có filter thời gian và bar chart tiền vào/tiền ra.</w:t>
      </w:r>
    </w:p>
    <w:p>
      <w:pPr>
        <w:pStyle w:val="ListNumber"/>
      </w:pPr>
      <w:r>
        <w:t>Tài khoản/ngân sách/danh mục/giao dịch định kỳ/chia tiền có flow thêm/sửa/xóa tối thiểu.</w:t>
      </w:r>
    </w:p>
    <w:p>
      <w:pPr>
        <w:pStyle w:val="ListNumber"/>
      </w:pPr>
      <w:r>
        <w:t>App tự sync với backend PC, user không phải thao tác sync.</w:t>
      </w:r>
    </w:p>
    <w:p>
      <w:pPr>
        <w:pStyle w:val="ListNumber"/>
      </w:pPr>
      <w:r>
        <w:t>Tắt backend PC, app không mất dữ liệu và hiển thị chờ đồng bộ thân thiện.</w:t>
      </w:r>
    </w:p>
    <w:p>
      <w:pPr>
        <w:pStyle w:val="ListNumber"/>
      </w:pPr>
      <w:r>
        <w:t>Có backup DB/uploads và không hardcode JWT_SECRET trước public release.</w:t>
      </w:r>
    </w:p>
    <w:p>
      <w:pPr>
        <w:pStyle w:val="ListNumber"/>
      </w:pPr>
      <w:r>
        <w:t>Có privacy policy và xử lý quyền camera đúng trên thiết bị thật.</w:t>
      </w:r>
    </w:p>
    <w:p>
      <w:pPr>
        <w:pStyle w:val="Heading1"/>
      </w:pPr>
      <w:r>
        <w:t>13. Rủi ro, giả định và open questions</w:t>
      </w:r>
    </w:p>
    <w:tbl>
      <w:tblPr>
        <w:tblStyle w:val="TableGrid"/>
        <w:tblW w:type="auto" w:w="0"/>
        <w:jc w:val="center"/>
        <w:tblLook w:firstColumn="1" w:firstRow="1" w:lastColumn="0" w:lastRow="0" w:noHBand="0" w:noVBand="1" w:val="04A0"/>
      </w:tblPr>
      <w:tblGrid>
        <w:gridCol w:w="3298"/>
        <w:gridCol w:w="3298"/>
        <w:gridCol w:w="3298"/>
      </w:tblGrid>
      <w:tr>
        <w:tc>
          <w:tcPr>
            <w:tcW w:type="dxa" w:w="1728"/>
            <w:shd w:fill="334155"/>
            <w:vAlign w:val="center"/>
            <w:tcMar>
              <w:top w:w="80" w:type="dxa"/>
              <w:left w:w="80" w:type="dxa"/>
              <w:bottom w:w="80" w:type="dxa"/>
              <w:right w:w="80" w:type="dxa"/>
            </w:tcMar>
          </w:tcPr>
          <w:p>
            <w:r>
              <w:rPr>
                <w:rFonts w:ascii="Arial" w:hAnsi="Arial" w:eastAsia="Arial"/>
                <w:b/>
                <w:color w:val="FFFFFF"/>
                <w:sz w:val="18"/>
              </w:rPr>
              <w:t>Loại</w:t>
            </w:r>
          </w:p>
        </w:tc>
        <w:tc>
          <w:tcPr>
            <w:tcW w:type="dxa" w:w="4320"/>
            <w:shd w:fill="334155"/>
            <w:vAlign w:val="center"/>
            <w:tcMar>
              <w:top w:w="80" w:type="dxa"/>
              <w:left w:w="80" w:type="dxa"/>
              <w:bottom w:w="80" w:type="dxa"/>
              <w:right w:w="80" w:type="dxa"/>
            </w:tcMar>
          </w:tcPr>
          <w:p>
            <w:r>
              <w:rPr>
                <w:rFonts w:ascii="Arial" w:hAnsi="Arial" w:eastAsia="Arial"/>
                <w:b/>
                <w:color w:val="FFFFFF"/>
                <w:sz w:val="18"/>
              </w:rPr>
              <w:t>Nội dung</w:t>
            </w:r>
          </w:p>
        </w:tc>
        <w:tc>
          <w:tcPr>
            <w:tcW w:type="dxa" w:w="4032"/>
            <w:shd w:fill="334155"/>
            <w:vAlign w:val="center"/>
            <w:tcMar>
              <w:top w:w="80" w:type="dxa"/>
              <w:left w:w="80" w:type="dxa"/>
              <w:bottom w:w="80" w:type="dxa"/>
              <w:right w:w="80" w:type="dxa"/>
            </w:tcMar>
          </w:tcPr>
          <w:p>
            <w:r>
              <w:rPr>
                <w:rFonts w:ascii="Arial" w:hAnsi="Arial" w:eastAsia="Arial"/>
                <w:b/>
                <w:color w:val="FFFFFF"/>
                <w:sz w:val="18"/>
              </w:rPr>
              <w:t>Khuyến nghị</w:t>
            </w:r>
          </w:p>
        </w:tc>
      </w:tr>
      <w:tr>
        <w:tc>
          <w:tcPr>
            <w:tcW w:type="dxa" w:w="1728"/>
            <w:vAlign w:val="top"/>
            <w:tcMar>
              <w:top w:w="80" w:type="dxa"/>
              <w:left w:w="80" w:type="dxa"/>
              <w:bottom w:w="80" w:type="dxa"/>
              <w:right w:w="80" w:type="dxa"/>
            </w:tcMar>
          </w:tcPr>
          <w:p>
            <w:r>
              <w:rPr>
                <w:rFonts w:ascii="Arial" w:hAnsi="Arial" w:eastAsia="Arial"/>
                <w:sz w:val="18"/>
              </w:rPr>
              <w:t>Giả định</w:t>
            </w:r>
          </w:p>
        </w:tc>
        <w:tc>
          <w:tcPr>
            <w:tcW w:type="dxa" w:w="4320"/>
            <w:vAlign w:val="top"/>
            <w:tcMar>
              <w:top w:w="80" w:type="dxa"/>
              <w:left w:w="80" w:type="dxa"/>
              <w:bottom w:w="80" w:type="dxa"/>
              <w:right w:w="80" w:type="dxa"/>
            </w:tcMar>
          </w:tcPr>
          <w:p>
            <w:r>
              <w:rPr>
                <w:rFonts w:ascii="Arial" w:hAnsi="Arial" w:eastAsia="Arial"/>
                <w:sz w:val="18"/>
              </w:rPr>
              <w:t>PC backend luôn bật và Cloudflare Tunnel ổn định.</w:t>
            </w:r>
          </w:p>
        </w:tc>
        <w:tc>
          <w:tcPr>
            <w:tcW w:type="dxa" w:w="4032"/>
            <w:vAlign w:val="top"/>
            <w:tcMar>
              <w:top w:w="80" w:type="dxa"/>
              <w:left w:w="80" w:type="dxa"/>
              <w:bottom w:w="80" w:type="dxa"/>
              <w:right w:w="80" w:type="dxa"/>
            </w:tcMar>
          </w:tcPr>
          <w:p>
            <w:r>
              <w:rPr>
                <w:rFonts w:ascii="Arial" w:hAnsi="Arial" w:eastAsia="Arial"/>
                <w:sz w:val="18"/>
              </w:rPr>
              <w:t>Vẫn giữ local-first + retry để phòng lỗi vận hành.</w:t>
            </w:r>
          </w:p>
        </w:tc>
      </w:tr>
      <w:tr>
        <w:tc>
          <w:tcPr>
            <w:tcW w:type="dxa" w:w="1728"/>
            <w:vAlign w:val="top"/>
            <w:tcMar>
              <w:top w:w="80" w:type="dxa"/>
              <w:left w:w="80" w:type="dxa"/>
              <w:bottom w:w="80" w:type="dxa"/>
              <w:right w:w="80" w:type="dxa"/>
            </w:tcMar>
          </w:tcPr>
          <w:p>
            <w:r>
              <w:rPr>
                <w:rFonts w:ascii="Arial" w:hAnsi="Arial" w:eastAsia="Arial"/>
                <w:sz w:val="18"/>
              </w:rPr>
              <w:t>Rủi ro</w:t>
            </w:r>
          </w:p>
        </w:tc>
        <w:tc>
          <w:tcPr>
            <w:tcW w:type="dxa" w:w="4320"/>
            <w:vAlign w:val="top"/>
            <w:tcMar>
              <w:top w:w="80" w:type="dxa"/>
              <w:left w:w="80" w:type="dxa"/>
              <w:bottom w:w="80" w:type="dxa"/>
              <w:right w:w="80" w:type="dxa"/>
            </w:tcMar>
          </w:tcPr>
          <w:p>
            <w:r>
              <w:rPr>
                <w:rFonts w:ascii="Arial" w:hAnsi="Arial" w:eastAsia="Arial"/>
                <w:sz w:val="18"/>
              </w:rPr>
              <w:t>Đăng ký chỉ bằng tên/email nếu không có OTP/magic link có thể yếu về bảo mật.</w:t>
            </w:r>
          </w:p>
        </w:tc>
        <w:tc>
          <w:tcPr>
            <w:tcW w:type="dxa" w:w="4032"/>
            <w:vAlign w:val="top"/>
            <w:tcMar>
              <w:top w:w="80" w:type="dxa"/>
              <w:left w:w="80" w:type="dxa"/>
              <w:bottom w:w="80" w:type="dxa"/>
              <w:right w:w="80" w:type="dxa"/>
            </w:tcMar>
          </w:tcPr>
          <w:p>
            <w:r>
              <w:rPr>
                <w:rFonts w:ascii="Arial" w:hAnsi="Arial" w:eastAsia="Arial"/>
                <w:sz w:val="18"/>
              </w:rPr>
              <w:t>Public release nên dùng Google sign-in hoặc email OTP/magic link.</w:t>
            </w:r>
          </w:p>
        </w:tc>
      </w:tr>
      <w:tr>
        <w:tc>
          <w:tcPr>
            <w:tcW w:type="dxa" w:w="1728"/>
            <w:vAlign w:val="top"/>
            <w:tcMar>
              <w:top w:w="80" w:type="dxa"/>
              <w:left w:w="80" w:type="dxa"/>
              <w:bottom w:w="80" w:type="dxa"/>
              <w:right w:w="80" w:type="dxa"/>
            </w:tcMar>
          </w:tcPr>
          <w:p>
            <w:r>
              <w:rPr>
                <w:rFonts w:ascii="Arial" w:hAnsi="Arial" w:eastAsia="Arial"/>
                <w:sz w:val="18"/>
              </w:rPr>
              <w:t>Rủi ro</w:t>
            </w:r>
          </w:p>
        </w:tc>
        <w:tc>
          <w:tcPr>
            <w:tcW w:type="dxa" w:w="4320"/>
            <w:vAlign w:val="top"/>
            <w:tcMar>
              <w:top w:w="80" w:type="dxa"/>
              <w:left w:w="80" w:type="dxa"/>
              <w:bottom w:w="80" w:type="dxa"/>
              <w:right w:w="80" w:type="dxa"/>
            </w:tcMar>
          </w:tcPr>
          <w:p>
            <w:r>
              <w:rPr>
                <w:rFonts w:ascii="Arial" w:hAnsi="Arial" w:eastAsia="Arial"/>
                <w:sz w:val="18"/>
              </w:rPr>
              <w:t>OCR đọc sai tiền hoặc tên sản phẩm.</w:t>
            </w:r>
          </w:p>
        </w:tc>
        <w:tc>
          <w:tcPr>
            <w:tcW w:type="dxa" w:w="4032"/>
            <w:vAlign w:val="top"/>
            <w:tcMar>
              <w:top w:w="80" w:type="dxa"/>
              <w:left w:w="80" w:type="dxa"/>
              <w:bottom w:w="80" w:type="dxa"/>
              <w:right w:w="80" w:type="dxa"/>
            </w:tcMar>
          </w:tcPr>
          <w:p>
            <w:r>
              <w:rPr>
                <w:rFonts w:ascii="Arial" w:hAnsi="Arial" w:eastAsia="Arial"/>
                <w:sz w:val="18"/>
              </w:rPr>
              <w:t>Bắt user review; không tự lưu; title trống nếu không chắc chắn.</w:t>
            </w:r>
          </w:p>
        </w:tc>
      </w:tr>
      <w:tr>
        <w:tc>
          <w:tcPr>
            <w:tcW w:type="dxa" w:w="1728"/>
            <w:vAlign w:val="top"/>
            <w:tcMar>
              <w:top w:w="80" w:type="dxa"/>
              <w:left w:w="80" w:type="dxa"/>
              <w:bottom w:w="80" w:type="dxa"/>
              <w:right w:w="80" w:type="dxa"/>
            </w:tcMar>
          </w:tcPr>
          <w:p>
            <w:r>
              <w:rPr>
                <w:rFonts w:ascii="Arial" w:hAnsi="Arial" w:eastAsia="Arial"/>
                <w:sz w:val="18"/>
              </w:rPr>
              <w:t>Rủi ro</w:t>
            </w:r>
          </w:p>
        </w:tc>
        <w:tc>
          <w:tcPr>
            <w:tcW w:type="dxa" w:w="4320"/>
            <w:vAlign w:val="top"/>
            <w:tcMar>
              <w:top w:w="80" w:type="dxa"/>
              <w:left w:w="80" w:type="dxa"/>
              <w:bottom w:w="80" w:type="dxa"/>
              <w:right w:w="80" w:type="dxa"/>
            </w:tcMar>
          </w:tcPr>
          <w:p>
            <w:r>
              <w:rPr>
                <w:rFonts w:ascii="Arial" w:hAnsi="Arial" w:eastAsia="Arial"/>
                <w:sz w:val="18"/>
              </w:rPr>
              <w:t>Chức năng ngân sách/giao dịch định kỳ/chia tiền làm scope MVP lớn.</w:t>
            </w:r>
          </w:p>
        </w:tc>
        <w:tc>
          <w:tcPr>
            <w:tcW w:type="dxa" w:w="4032"/>
            <w:vAlign w:val="top"/>
            <w:tcMar>
              <w:top w:w="80" w:type="dxa"/>
              <w:left w:w="80" w:type="dxa"/>
              <w:bottom w:w="80" w:type="dxa"/>
              <w:right w:w="80" w:type="dxa"/>
            </w:tcMar>
          </w:tcPr>
          <w:p>
            <w:r>
              <w:rPr>
                <w:rFonts w:ascii="Arial" w:hAnsi="Arial" w:eastAsia="Arial"/>
                <w:sz w:val="18"/>
              </w:rPr>
              <w:t>Ưu tiên core flow thu/chi, tài khoản, history, dashboard, sync trước; module nâng cao có thể làm bản đơn giản.</w:t>
            </w:r>
          </w:p>
        </w:tc>
      </w:tr>
      <w:tr>
        <w:tc>
          <w:tcPr>
            <w:tcW w:type="dxa" w:w="1728"/>
            <w:vAlign w:val="top"/>
            <w:tcMar>
              <w:top w:w="80" w:type="dxa"/>
              <w:left w:w="80" w:type="dxa"/>
              <w:bottom w:w="80" w:type="dxa"/>
              <w:right w:w="80" w:type="dxa"/>
            </w:tcMar>
          </w:tcPr>
          <w:p>
            <w:r>
              <w:rPr>
                <w:rFonts w:ascii="Arial" w:hAnsi="Arial" w:eastAsia="Arial"/>
                <w:sz w:val="18"/>
              </w:rPr>
              <w:t>Open question</w:t>
            </w:r>
          </w:p>
        </w:tc>
        <w:tc>
          <w:tcPr>
            <w:tcW w:type="dxa" w:w="4320"/>
            <w:vAlign w:val="top"/>
            <w:tcMar>
              <w:top w:w="80" w:type="dxa"/>
              <w:left w:w="80" w:type="dxa"/>
              <w:bottom w:w="80" w:type="dxa"/>
              <w:right w:w="80" w:type="dxa"/>
            </w:tcMar>
          </w:tcPr>
          <w:p>
            <w:r>
              <w:rPr>
                <w:rFonts w:ascii="Arial" w:hAnsi="Arial" w:eastAsia="Arial"/>
                <w:sz w:val="18"/>
              </w:rPr>
              <w:t>Có cho user dùng guest/offline không sau khi đã có auth flow?</w:t>
            </w:r>
          </w:p>
        </w:tc>
        <w:tc>
          <w:tcPr>
            <w:tcW w:type="dxa" w:w="4032"/>
            <w:vAlign w:val="top"/>
            <w:tcMar>
              <w:top w:w="80" w:type="dxa"/>
              <w:left w:w="80" w:type="dxa"/>
              <w:bottom w:w="80" w:type="dxa"/>
              <w:right w:w="80" w:type="dxa"/>
            </w:tcMar>
          </w:tcPr>
          <w:p>
            <w:r>
              <w:rPr>
                <w:rFonts w:ascii="Arial" w:hAnsi="Arial" w:eastAsia="Arial"/>
                <w:sz w:val="18"/>
              </w:rPr>
              <w:t>Nếu có, xác định rõ dữ liệu guest merge vào tài khoản thế nào khi login.</w:t>
            </w:r>
          </w:p>
        </w:tc>
      </w:tr>
      <w:tr>
        <w:tc>
          <w:tcPr>
            <w:tcW w:type="dxa" w:w="1728"/>
            <w:vAlign w:val="top"/>
            <w:tcMar>
              <w:top w:w="80" w:type="dxa"/>
              <w:left w:w="80" w:type="dxa"/>
              <w:bottom w:w="80" w:type="dxa"/>
              <w:right w:w="80" w:type="dxa"/>
            </w:tcMar>
          </w:tcPr>
          <w:p>
            <w:r>
              <w:rPr>
                <w:rFonts w:ascii="Arial" w:hAnsi="Arial" w:eastAsia="Arial"/>
                <w:sz w:val="18"/>
              </w:rPr>
              <w:t>Open question</w:t>
            </w:r>
          </w:p>
        </w:tc>
        <w:tc>
          <w:tcPr>
            <w:tcW w:type="dxa" w:w="4320"/>
            <w:vAlign w:val="top"/>
            <w:tcMar>
              <w:top w:w="80" w:type="dxa"/>
              <w:left w:w="80" w:type="dxa"/>
              <w:bottom w:w="80" w:type="dxa"/>
              <w:right w:w="80" w:type="dxa"/>
            </w:tcMar>
          </w:tcPr>
          <w:p>
            <w:r>
              <w:rPr>
                <w:rFonts w:ascii="Arial" w:hAnsi="Arial" w:eastAsia="Arial"/>
                <w:sz w:val="18"/>
              </w:rPr>
              <w:t>Có cần đa tiền tệ theo từng tài khoản không?</w:t>
            </w:r>
          </w:p>
        </w:tc>
        <w:tc>
          <w:tcPr>
            <w:tcW w:type="dxa" w:w="4032"/>
            <w:vAlign w:val="top"/>
            <w:tcMar>
              <w:top w:w="80" w:type="dxa"/>
              <w:left w:w="80" w:type="dxa"/>
              <w:bottom w:w="80" w:type="dxa"/>
              <w:right w:w="80" w:type="dxa"/>
            </w:tcMar>
          </w:tcPr>
          <w:p>
            <w:r>
              <w:rPr>
                <w:rFonts w:ascii="Arial" w:hAnsi="Arial" w:eastAsia="Arial"/>
                <w:sz w:val="18"/>
              </w:rPr>
              <w:t>MVP có thể default VND, hỗ trợ USD ở OCR/format; báo cáo đa tiền tệ cần quy đổi sau.</w:t>
            </w:r>
          </w:p>
        </w:tc>
      </w:tr>
      <w:tr>
        <w:tc>
          <w:tcPr>
            <w:tcW w:type="dxa" w:w="1728"/>
            <w:vAlign w:val="top"/>
            <w:tcMar>
              <w:top w:w="80" w:type="dxa"/>
              <w:left w:w="80" w:type="dxa"/>
              <w:bottom w:w="80" w:type="dxa"/>
              <w:right w:w="80" w:type="dxa"/>
            </w:tcMar>
          </w:tcPr>
          <w:p>
            <w:r>
              <w:rPr>
                <w:rFonts w:ascii="Arial" w:hAnsi="Arial" w:eastAsia="Arial"/>
                <w:sz w:val="18"/>
              </w:rPr>
              <w:t>Open question</w:t>
            </w:r>
          </w:p>
        </w:tc>
        <w:tc>
          <w:tcPr>
            <w:tcW w:type="dxa" w:w="4320"/>
            <w:vAlign w:val="top"/>
            <w:tcMar>
              <w:top w:w="80" w:type="dxa"/>
              <w:left w:w="80" w:type="dxa"/>
              <w:bottom w:w="80" w:type="dxa"/>
              <w:right w:w="80" w:type="dxa"/>
            </w:tcMar>
          </w:tcPr>
          <w:p>
            <w:r>
              <w:rPr>
                <w:rFonts w:ascii="Arial" w:hAnsi="Arial" w:eastAsia="Arial"/>
                <w:sz w:val="18"/>
              </w:rPr>
              <w:t>Giao dịch định kỳ chạy nền chính xác khi app bị kill?</w:t>
            </w:r>
          </w:p>
        </w:tc>
        <w:tc>
          <w:tcPr>
            <w:tcW w:type="dxa" w:w="4032"/>
            <w:vAlign w:val="top"/>
            <w:tcMar>
              <w:top w:w="80" w:type="dxa"/>
              <w:left w:w="80" w:type="dxa"/>
              <w:bottom w:w="80" w:type="dxa"/>
              <w:right w:w="80" w:type="dxa"/>
            </w:tcMar>
          </w:tcPr>
          <w:p>
            <w:r>
              <w:rPr>
                <w:rFonts w:ascii="Arial" w:hAnsi="Arial" w:eastAsia="Arial"/>
                <w:sz w:val="18"/>
              </w:rPr>
              <w:t>Cần kiểm tra WorkManager/AlarmManager theo Android version.</w:t>
            </w:r>
          </w:p>
        </w:tc>
      </w:tr>
    </w:tbl>
    <w:p/>
    <w:p>
      <w:pPr>
        <w:pStyle w:val="Heading1"/>
      </w:pPr>
      <w:r>
        <w:t>14. Kết luận PO</w:t>
      </w:r>
    </w:p>
    <w:p>
      <w:r>
        <w:t>Bản PRD chuẩn hóa này chọn hướng sản phẩm rõ ràng: Túi Thần Tài là app quản lý thu chi cá nhân có scan ảnh, dashboard và tự động đồng bộ backend PC. MVP cần tập trung làm chắc các luồng: đăng ký/đăng nhập, Trang chủ thu/chi, thêm giao dịch, scan ảnh, lịch sử giao dịch, báo cáo dashboard, tài khoản và sync tự động. Các module ngân sách, danh mục, giao dịch định kỳ và chia tiền cần có flow đầy đủ nhưng có thể triển khai theo mức tối thiểu trước để tránh scope creep.</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Túi Thần Tài / Lucky Wallet - PRD chuẩn hóa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eastAsia="Arial"/>
      <w:b/>
      <w:bCs/>
      <w:i/>
      <w:iCs/>
      <w:color w:val="47556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F59E0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